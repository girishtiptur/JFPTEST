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JFP – ADMIN COMMAND FLOW + PRE-REQUISITES (CM CLI) </w:t>
      </w:r>
    </w:p>
    <w:p>
      <w:r>
        <w:t>==================================================</w:t>
      </w:r>
    </w:p>
    <w:p/>
    <w:p>
      <w:r>
        <w:t>RECOMMENDED ORDER (VERY IMPORTANT)</w:t>
      </w:r>
    </w:p>
    <w:p>
      <w:r>
        <w:t>----------------------------------</w:t>
      </w:r>
    </w:p>
    <w:p>
      <w:r>
        <w:t>1) Setup Slurm REST collector (data for JFP)</w:t>
      </w:r>
    </w:p>
    <w:p>
      <w:r>
        <w:t xml:space="preserve">     cm monitoring jfp setup slurmrest-col --h (see options)</w:t>
      </w:r>
    </w:p>
    <w:p>
      <w:r>
        <w:t>2) Setup JFP trainer (offline model training)</w:t>
      </w:r>
    </w:p>
    <w:p>
      <w:r>
        <w:t xml:space="preserve">     cm monitoring jfp setup trainer --dur=7</w:t>
      </w:r>
    </w:p>
    <w:p>
      <w:r>
        <w:t>3) Setup JFP runtime (online prediction service)</w:t>
      </w:r>
    </w:p>
    <w:p>
      <w:r>
        <w:t xml:space="preserve">     cm monitoring jfp setup</w:t>
      </w:r>
    </w:p>
    <w:p/>
    <w:p>
      <w:r>
        <w:t>Then use:</w:t>
      </w:r>
    </w:p>
    <w:p>
      <w:r>
        <w:t xml:space="preserve">   - status commands to check health</w:t>
      </w:r>
    </w:p>
    <w:p>
      <w:r>
        <w:t xml:space="preserve">   - teardown commands in the reverse order (trainer → jfp → slurmrest-col)</w:t>
      </w:r>
    </w:p>
    <w:p/>
    <w:p/>
    <w:p>
      <w:r>
        <w:t>1. SLURM REST COLLECTOR (cm monitoring jfp ... slurmrest-col)</w:t>
      </w:r>
    </w:p>
    <w:p>
      <w:r>
        <w:t>=============================================================</w:t>
      </w:r>
    </w:p>
    <w:p/>
    <w:p>
      <w:r>
        <w:t>1.1  SETUP – “cm monitoring jfp setup slurmrest-col ...”</w:t>
      </w:r>
    </w:p>
    <w:p/>
    <w:p>
      <w:r>
        <w:t>WHEN TO RUN:</w:t>
      </w:r>
    </w:p>
    <w:p>
      <w:r>
        <w:t xml:space="preserve">  - First JFP step, after Slurm + monitoring stack is ready.</w:t>
      </w:r>
    </w:p>
    <w:p>
      <w:r>
        <w:t xml:space="preserve">  - This prepares data for both JFP inference and training.</w:t>
      </w:r>
    </w:p>
    <w:p/>
    <w:p>
      <w:r>
        <w:t>PRE-REQUISITES (from code run_slurmrest_col_op, jfp_setup):</w:t>
      </w:r>
    </w:p>
    <w:p>
      <w:r>
        <w:t xml:space="preserve">  - Node reachable: check_ping("localhost", node) must pass.</w:t>
      </w:r>
    </w:p>
    <w:p>
      <w:r>
        <w:t xml:space="preserve">  - Interval and window must be positive:</w:t>
      </w:r>
    </w:p>
    <w:p>
      <w:r>
        <w:t xml:space="preserve">      --int  &gt; 0  (runtime poll in seconds)</w:t>
      </w:r>
    </w:p>
    <w:p>
      <w:r>
        <w:t xml:space="preserve">      --wnd  &gt; 0  (history window in days)</w:t>
      </w:r>
    </w:p>
    <w:p>
      <w:r>
        <w:t xml:space="preserve">  - Kafka &amp; OpenSearch:</w:t>
      </w:r>
    </w:p>
    <w:p>
      <w:r>
        <w:t xml:space="preserve">      JFP_UTIL.monitoring_services_check(check_running=True, check_enabled=True)</w:t>
      </w:r>
    </w:p>
    <w:p>
      <w:r>
        <w:t xml:space="preserve">  - Slurm REST configuration (slurmrestd):</w:t>
      </w:r>
    </w:p>
    <w:p>
      <w:r>
        <w:t xml:space="preserve">      - JFP_UTIL.setup_initial_slurm_config(node, parser)</w:t>
      </w:r>
    </w:p>
    <w:p>
      <w:r>
        <w:t xml:space="preserve">      - JFP_UTIL.slurm_rest_api_setup_check(node)</w:t>
      </w:r>
    </w:p>
    <w:p>
      <w:r>
        <w:t xml:space="preserve">  - Slurm REST API status:</w:t>
      </w:r>
    </w:p>
    <w:p>
      <w:r>
        <w:t xml:space="preserve">      - JFP_SLURM_UTIL.slurm_rest_api_status_check(node) must succeed.</w:t>
      </w:r>
    </w:p>
    <w:p/>
    <w:p>
      <w:r>
        <w:t>WHAT THE COMMAND DOES:</w:t>
      </w:r>
    </w:p>
    <w:p>
      <w:r>
        <w:t xml:space="preserve">  - Writes/updates Slurm REST collector config on the node.</w:t>
      </w:r>
    </w:p>
    <w:p>
      <w:r>
        <w:t xml:space="preserve">  - Validates Slurm REST runtime (/slurm) + slurmdb (/slurmdb) endpoints.</w:t>
      </w:r>
    </w:p>
    <w:p>
      <w:r>
        <w:t xml:space="preserve">  - Checks if collector is already enabled in monitoring_manifest.</w:t>
      </w:r>
    </w:p>
    <w:p>
      <w:r>
        <w:t xml:space="preserve">  - Starts collector systemd services if not already enabled.</w:t>
      </w:r>
    </w:p>
    <w:p>
      <w:r>
        <w:t xml:space="preserve">  - If startup is successful, sets:</w:t>
      </w:r>
    </w:p>
    <w:p>
      <w:r>
        <w:t xml:space="preserve">      monitoring_manifest.set_jfp_slurmrest_enabled(val=True)</w:t>
      </w:r>
    </w:p>
    <w:p>
      <w:r>
        <w:t xml:space="preserve">  - On repeated setup, keeps services “fresh” and prints current int/wnd.</w:t>
      </w:r>
    </w:p>
    <w:p/>
    <w:p>
      <w:r>
        <w:t>IF PRE-REQUISITE IS MISSING:</w:t>
      </w:r>
    </w:p>
    <w:p>
      <w:r>
        <w:t xml:space="preserve">  - Node unreachable → “Can't setup slurm rest collector. Node &lt;node&gt; is not reachable !”</w:t>
      </w:r>
    </w:p>
    <w:p>
      <w:r>
        <w:t xml:space="preserve">  - Bad --int / --wnd → ValueError from Python (must be &gt; 0).</w:t>
      </w:r>
    </w:p>
    <w:p>
      <w:r>
        <w:t xml:space="preserve">  - Kafka/OpenSearch issues → monitoring_services_check raises; setup aborts.</w:t>
      </w:r>
    </w:p>
    <w:p>
      <w:r>
        <w:t xml:space="preserve">  - Slurm REST misconfigured / not healthy → slurm_rest_api_setup_check or</w:t>
      </w:r>
    </w:p>
    <w:p>
      <w:r>
        <w:t xml:space="preserve">    slurm_rest_api_status_check raises; setup aborts and logs an error.</w:t>
      </w:r>
    </w:p>
    <w:p>
      <w:r>
        <w:t xml:space="preserve">  - If services fail to start → “Slurm REST collector service not started. check the logs for detail.”</w:t>
      </w:r>
    </w:p>
    <w:p/>
    <w:p/>
    <w:p>
      <w:r>
        <w:t>1.2  STATUS – “cm monitoring jfp status slurmrest-col”</w:t>
      </w:r>
    </w:p>
    <w:p/>
    <w:p>
      <w:r>
        <w:t>WHAT IT DOES:</w:t>
      </w:r>
    </w:p>
    <w:p>
      <w:r>
        <w:t xml:space="preserve">  - Reads:</w:t>
      </w:r>
    </w:p>
    <w:p>
      <w:r>
        <w:t xml:space="preserve">      node = monitoring_manifest.get_host_with_jfp_setup()</w:t>
      </w:r>
    </w:p>
    <w:p>
      <w:r>
        <w:t xml:space="preserve">      slurmrest_enabled_flag = monitoring_manifest.get_jfp_slurmrest_enabled()</w:t>
      </w:r>
    </w:p>
    <w:p>
      <w:r>
        <w:t xml:space="preserve">  - If not enabled:</w:t>
      </w:r>
    </w:p>
    <w:p>
      <w:r>
        <w:t xml:space="preserve">      prints “JFP Slurm rest collector is not setup. It can be setup with</w:t>
      </w:r>
    </w:p>
    <w:p>
      <w:r>
        <w:t xml:space="preserve">      'cm monitoring jfp setup slurmrest-col --h'.”</w:t>
      </w:r>
    </w:p>
    <w:p>
      <w:r>
        <w:t xml:space="preserve">  - If enabled:</w:t>
      </w:r>
    </w:p>
    <w:p>
      <w:r>
        <w:t xml:space="preserve">      calls show_slurmrestcol_status(node, label) to show per-service status</w:t>
      </w:r>
    </w:p>
    <w:p>
      <w:r>
        <w:t xml:space="preserve">      (enabled/disabled, active/inactive).</w:t>
      </w:r>
    </w:p>
    <w:p/>
    <w:p/>
    <w:p>
      <w:r>
        <w:t>1.3  TEARDOWN – “cm monitoring jfp teardown slurmrest-col”</w:t>
      </w:r>
    </w:p>
    <w:p/>
    <w:p>
      <w:r>
        <w:t>WHEN TO RUN:</w:t>
      </w:r>
    </w:p>
    <w:p>
      <w:r>
        <w:t xml:space="preserve">  - Only after JFP runtime and trainer are fully torn down.</w:t>
      </w:r>
    </w:p>
    <w:p/>
    <w:p>
      <w:r>
        <w:t>PRE-REQUISITES (logic in run_slurmrest_col_op, op=="teardown"):</w:t>
      </w:r>
    </w:p>
    <w:p>
      <w:r>
        <w:t xml:space="preserve">  - slurmrest_enabled_flag must be True, otherwise:</w:t>
      </w:r>
    </w:p>
    <w:p>
      <w:r>
        <w:t xml:space="preserve">      “[JFP slurm rest collectors teardown] Slurm rest collectors is not setup. It can be setup with</w:t>
      </w:r>
    </w:p>
    <w:p>
      <w:r>
        <w:t xml:space="preserve">       'cm monitoring jfp setup slurmrest-col --h'.”</w:t>
      </w:r>
    </w:p>
    <w:p/>
    <w:p>
      <w:r>
        <w:t>DEPENDENCY CHECKS:</w:t>
      </w:r>
    </w:p>
    <w:p>
      <w:r>
        <w:t xml:space="preserve">  - node = monitoring_manifest.get_host_with_jfp_setup()</w:t>
      </w:r>
    </w:p>
    <w:p>
      <w:r>
        <w:t xml:space="preserve">  - If node is still set (JFP runtime still configured):</w:t>
      </w:r>
    </w:p>
    <w:p>
      <w:r>
        <w:t xml:space="preserve">      prints a message telling you to run:</w:t>
      </w:r>
    </w:p>
    <w:p>
      <w:r>
        <w:t xml:space="preserve">          cm monitoring jfp teardown</w:t>
      </w:r>
    </w:p>
    <w:p>
      <w:r>
        <w:t xml:space="preserve">      and returns WITHOUT stopping collector.</w:t>
      </w:r>
    </w:p>
    <w:p>
      <w:r>
        <w:t xml:space="preserve">  - If trainer flag is still True:</w:t>
      </w:r>
    </w:p>
    <w:p>
      <w:r>
        <w:t xml:space="preserve">      prints a message telling you to run:</w:t>
      </w:r>
    </w:p>
    <w:p>
      <w:r>
        <w:t xml:space="preserve">          cm monitoring jfp teardown trainer</w:t>
      </w:r>
    </w:p>
    <w:p>
      <w:r>
        <w:t xml:space="preserve">      and returns WITHOUT stopping collector.</w:t>
      </w:r>
    </w:p>
    <w:p/>
    <w:p>
      <w:r>
        <w:t>WHAT IT DOES (when allowed):</w:t>
      </w:r>
    </w:p>
    <w:p>
      <w:r>
        <w:t xml:space="preserve">  - stop_slurmrestcol_services(node)</w:t>
      </w:r>
    </w:p>
    <w:p>
      <w:r>
        <w:t xml:space="preserve">      → stop + disable Slurm REST collector systemd services.</w:t>
      </w:r>
    </w:p>
    <w:p>
      <w:r>
        <w:t xml:space="preserve">  - Clears flag:</w:t>
      </w:r>
    </w:p>
    <w:p>
      <w:r>
        <w:t xml:space="preserve">      monitoring_manifest.set_jfp_slurmrest_enabled(val=False).</w:t>
      </w:r>
    </w:p>
    <w:p/>
    <w:p/>
    <w:p>
      <w:r>
        <w:t>2. JFP TRAINER (cm monitoring jfp ... trainer)</w:t>
      </w:r>
    </w:p>
    <w:p>
      <w:r>
        <w:t>==============================================</w:t>
      </w:r>
    </w:p>
    <w:p/>
    <w:p>
      <w:r>
        <w:t>2.1  SETUP – “cm monitoring jfp setup trainer --dur=7”</w:t>
      </w:r>
    </w:p>
    <w:p/>
    <w:p>
      <w:r>
        <w:t>WHEN TO RUN:</w:t>
      </w:r>
    </w:p>
    <w:p>
      <w:r>
        <w:t xml:space="preserve">  - After Slurm REST collector is already set up and healthy.</w:t>
      </w:r>
    </w:p>
    <w:p>
      <w:r>
        <w:t xml:space="preserve">  - This enables periodic offline retraining (cron-based).</w:t>
      </w:r>
    </w:p>
    <w:p/>
    <w:p>
      <w:r>
        <w:t>PRE-REQUISITES (run_trainer_op, op=="setup"):</w:t>
      </w:r>
    </w:p>
    <w:p>
      <w:r>
        <w:t xml:space="preserve">  - Node reachable: check_ping("localhost", node).</w:t>
      </w:r>
    </w:p>
    <w:p>
      <w:r>
        <w:t xml:space="preserve">  - --dur &gt; 0 (training history window in days).</w:t>
      </w:r>
    </w:p>
    <w:p>
      <w:r>
        <w:t xml:space="preserve">  - Kafka &amp; OpenSearch OK:</w:t>
      </w:r>
    </w:p>
    <w:p>
      <w:r>
        <w:t xml:space="preserve">      JFP_UTIL.monitoring_services_check(check_running=True, check_enabled=True)</w:t>
      </w:r>
    </w:p>
    <w:p>
      <w:r>
        <w:t xml:space="preserve">  - Slurm REST configuration:</w:t>
      </w:r>
    </w:p>
    <w:p>
      <w:r>
        <w:t xml:space="preserve">      JFP_UTIL.slurm_rest_api_setup_check(node)</w:t>
      </w:r>
    </w:p>
    <w:p>
      <w:r>
        <w:t xml:space="preserve">  - Slurm REST COLLECTOR configuration:</w:t>
      </w:r>
    </w:p>
    <w:p>
      <w:r>
        <w:t xml:space="preserve">      JFP_UTIL.slurm_rest_api_collector_check(node)</w:t>
      </w:r>
    </w:p>
    <w:p>
      <w:r>
        <w:t xml:space="preserve">    → Trainer WILL NOT set up if collector is not configured correctly.</w:t>
      </w:r>
    </w:p>
    <w:p>
      <w:r>
        <w:t xml:space="preserve">      (You must run “cm monitoring jfp setup slurmrest-col ...” first.)</w:t>
      </w:r>
    </w:p>
    <w:p>
      <w:r>
        <w:t xml:space="preserve">  - Initial JFP host setup:</w:t>
      </w:r>
    </w:p>
    <w:p>
      <w:r>
        <w:t xml:space="preserve">      await JFP_UTIL.initial_jfp_setup(node)</w:t>
      </w:r>
    </w:p>
    <w:p>
      <w:r>
        <w:t xml:space="preserve">  - JFP image present (loaded if needed):</w:t>
      </w:r>
    </w:p>
    <w:p>
      <w:r>
        <w:t xml:space="preserve">      JFP_UTIL.get_jfp_image_tar/name + JFP_UTIL.load_image(...)</w:t>
      </w:r>
    </w:p>
    <w:p/>
    <w:p>
      <w:r>
        <w:t>WHAT THE COMMAND DOES:</w:t>
      </w:r>
    </w:p>
    <w:p>
      <w:r>
        <w:t xml:space="preserve">  - Detects:</w:t>
      </w:r>
    </w:p>
    <w:p>
      <w:r>
        <w:t xml:space="preserve">      trainer_enabled_flag = monitoring_manifest.get_jfp_trainer_enabled()</w:t>
      </w:r>
    </w:p>
    <w:p>
      <w:r>
        <w:t xml:space="preserve">      cron_exists = _cron_present(node)</w:t>
      </w:r>
    </w:p>
    <w:p>
      <w:r>
        <w:t xml:space="preserve">  - If trainer already enabled AND cron exists:</w:t>
      </w:r>
    </w:p>
    <w:p>
      <w:r>
        <w:t xml:space="preserve">      - Updates trainer status YAML with new dur.</w:t>
      </w:r>
    </w:p>
    <w:p>
      <w:r>
        <w:t xml:space="preserve">      - Ensures mlflow is running: _mlflow_ensure_started(node)</w:t>
      </w:r>
    </w:p>
    <w:p>
      <w:r>
        <w:t xml:space="preserve">      - Restarts cron: _restart_cron_service(node)</w:t>
      </w:r>
    </w:p>
    <w:p>
      <w:r>
        <w:t xml:space="preserve">      - Prints that trainer is already set up.</w:t>
      </w:r>
    </w:p>
    <w:p>
      <w:r>
        <w:t xml:space="preserve">  - If not yet configured:</w:t>
      </w:r>
    </w:p>
    <w:p>
      <w:r>
        <w:t xml:space="preserve">      - Reads existing cron trainer list (get_active_trainers).</w:t>
      </w:r>
    </w:p>
    <w:p>
      <w:r>
        <w:t xml:space="preserve">      - Updates cron to run “all” trainers every “dur” days.</w:t>
      </w:r>
    </w:p>
    <w:p>
      <w:r>
        <w:t xml:space="preserve">      - Writes trainer status YAML (enable.dur, timestamps).</w:t>
      </w:r>
    </w:p>
    <w:p>
      <w:r>
        <w:t xml:space="preserve">      - Starts mlflow service.</w:t>
      </w:r>
    </w:p>
    <w:p>
      <w:r>
        <w:t xml:space="preserve">      - Restarts cron service.</w:t>
      </w:r>
    </w:p>
    <w:p>
      <w:r>
        <w:t xml:space="preserve">      - Sets flag:</w:t>
      </w:r>
    </w:p>
    <w:p>
      <w:r>
        <w:t xml:space="preserve">          monitoring_manifest.set_jfp_trainer_enabled(val=True).</w:t>
      </w:r>
    </w:p>
    <w:p>
      <w:r>
        <w:t xml:space="preserve">      - Prints success message including dur.</w:t>
      </w:r>
    </w:p>
    <w:p/>
    <w:p>
      <w:r>
        <w:t>IF PRE-REQUISITE IS MISSING:</w:t>
      </w:r>
    </w:p>
    <w:p>
      <w:r>
        <w:t xml:space="preserve">  - Node unreachable → “Can't setup JFP trainer. Node &lt;node&gt; is not reachable !”</w:t>
      </w:r>
    </w:p>
    <w:p>
      <w:r>
        <w:t xml:space="preserve">  - dur &lt;= 0 → raises Exception (“--dur must be a positive window (days)…”).</w:t>
      </w:r>
    </w:p>
    <w:p>
      <w:r>
        <w:t xml:space="preserve">  - Kafka/OpenSearch down → monitoring_services_check raises; setup aborts.</w:t>
      </w:r>
    </w:p>
    <w:p>
      <w:r>
        <w:t xml:space="preserve">  - Slurm REST / collector not configured → slurm_rest_api_setup_check or</w:t>
      </w:r>
    </w:p>
    <w:p>
      <w:r>
        <w:t xml:space="preserve">    slurm_rest_api_collector_check fails; setup aborts with error from helper.</w:t>
      </w:r>
    </w:p>
    <w:p>
      <w:r>
        <w:t xml:space="preserve">    (This is the “trainer don’t work until Slurm REST collector start” dependency.)</w:t>
      </w:r>
    </w:p>
    <w:p/>
    <w:p/>
    <w:p>
      <w:r>
        <w:t>2.2  STATUS – “cm monitoring jfp status trainer”</w:t>
      </w:r>
    </w:p>
    <w:p/>
    <w:p>
      <w:r>
        <w:t>WHAT IT DOES:</w:t>
      </w:r>
    </w:p>
    <w:p>
      <w:r>
        <w:t xml:space="preserve">  - node = monitoring_manifest.get_host_with_jfp_setup()</w:t>
      </w:r>
    </w:p>
    <w:p>
      <w:r>
        <w:t xml:space="preserve">  - trainer_enabled_flag = monitoring_manifest.get_jfp_trainer_enabled()</w:t>
      </w:r>
    </w:p>
    <w:p>
      <w:r>
        <w:t xml:space="preserve">  - If flag is False:</w:t>
      </w:r>
    </w:p>
    <w:p>
      <w:r>
        <w:t xml:space="preserve">      prints “JFP trainer is not setup, Status: Disabled. It can be setup with</w:t>
      </w:r>
    </w:p>
    <w:p>
      <w:r>
        <w:t xml:space="preserve">              'cm monitoring jfp setup trainer --dur=7'.”</w:t>
      </w:r>
    </w:p>
    <w:p>
      <w:r>
        <w:t xml:space="preserve">      and returns.</w:t>
      </w:r>
    </w:p>
    <w:p>
      <w:r>
        <w:t xml:space="preserve">  - If flag is True but cron missing:</w:t>
      </w:r>
    </w:p>
    <w:p>
      <w:r>
        <w:t xml:space="preserve">      prints “Status: Enabled (cron file missing: degraded)” and returns.</w:t>
      </w:r>
    </w:p>
    <w:p>
      <w:r>
        <w:t xml:space="preserve">  - If all good:</w:t>
      </w:r>
    </w:p>
    <w:p>
      <w:r>
        <w:t xml:space="preserve">      - Prints:</w:t>
      </w:r>
    </w:p>
    <w:p>
      <w:r>
        <w:t xml:space="preserve">          Status: Enabled</w:t>
      </w:r>
    </w:p>
    <w:p>
      <w:r>
        <w:t xml:space="preserve">          Node: admin / &lt;node&gt;</w:t>
      </w:r>
    </w:p>
    <w:p>
      <w:r>
        <w:t xml:space="preserve">      - Reads trainer status YAML and prints:</w:t>
      </w:r>
    </w:p>
    <w:p>
      <w:r>
        <w:t xml:space="preserve">          Train duration: &lt;dur&gt; days</w:t>
      </w:r>
    </w:p>
    <w:p>
      <w:r>
        <w:t xml:space="preserve">          Next scheduled run: &lt;date&gt;</w:t>
      </w:r>
    </w:p>
    <w:p>
      <w:r>
        <w:t xml:space="preserve">          Last run: &lt;date&gt;</w:t>
      </w:r>
    </w:p>
    <w:p>
      <w:r>
        <w:t xml:space="preserve">        (if those keys are present).</w:t>
      </w:r>
    </w:p>
    <w:p/>
    <w:p/>
    <w:p>
      <w:r>
        <w:t>2.3  TEARDOWN – “cm monitoring jfp teardown trainer”</w:t>
      </w:r>
    </w:p>
    <w:p/>
    <w:p>
      <w:r>
        <w:t>WHEN TO RUN:</w:t>
      </w:r>
    </w:p>
    <w:p>
      <w:r>
        <w:t xml:space="preserve">  - Before tearing down JFP runtime.</w:t>
      </w:r>
    </w:p>
    <w:p>
      <w:r>
        <w:t xml:space="preserve">  - Required: JFP teardown checks the trainer flag and refuses to proceed</w:t>
      </w:r>
    </w:p>
    <w:p>
      <w:r>
        <w:t xml:space="preserve">    if trainer is still enabled.</w:t>
      </w:r>
    </w:p>
    <w:p/>
    <w:p>
      <w:r>
        <w:t>WHAT IT DOES (run_trainer_op, op=="teardown"):</w:t>
      </w:r>
    </w:p>
    <w:p>
      <w:r>
        <w:t xml:space="preserve">  - node = monitoring_manifest.get_host_with_jfp_setup()</w:t>
      </w:r>
    </w:p>
    <w:p>
      <w:r>
        <w:t xml:space="preserve">  - trainer_enabled_flag = monitoring_manifest.get_jfp_trainer_enabled()</w:t>
      </w:r>
    </w:p>
    <w:p>
      <w:r>
        <w:t xml:space="preserve">  - If trainer not enabled AND cron file missing:</w:t>
      </w:r>
    </w:p>
    <w:p>
      <w:r>
        <w:t xml:space="preserve">      prints “[JFP trainer teardown] JFP trainer is not setup. It can be setup with</w:t>
      </w:r>
    </w:p>
    <w:p>
      <w:r>
        <w:t xml:space="preserve">              'cm monitoring jfp setup trainer --dur=7'” and returns.</w:t>
      </w:r>
    </w:p>
    <w:p>
      <w:r>
        <w:t xml:space="preserve">  - If cron exists:</w:t>
      </w:r>
    </w:p>
    <w:p>
      <w:r>
        <w:t xml:space="preserve">      remote_delete(node, trainer_cron)</w:t>
      </w:r>
    </w:p>
    <w:p>
      <w:r>
        <w:t xml:space="preserve">      prints “[JFP trainer teardown] Removed JFP trainer cron job”</w:t>
      </w:r>
    </w:p>
    <w:p>
      <w:r>
        <w:t xml:space="preserve">    else:</w:t>
      </w:r>
    </w:p>
    <w:p>
      <w:r>
        <w:t xml:space="preserve">      prints “[JFP trainer teardown] No trainer cron file found; continuing teardown”</w:t>
      </w:r>
    </w:p>
    <w:p>
      <w:r>
        <w:t xml:space="preserve">  - Resets trainer status YAML via update_trainer_status(node) (dur/run cleared).</w:t>
      </w:r>
    </w:p>
    <w:p>
      <w:r>
        <w:t xml:space="preserve">  - update_trainer_config_files(train_dur=None, node=node).</w:t>
      </w:r>
    </w:p>
    <w:p>
      <w:r>
        <w:t xml:space="preserve">  - Restarts cron: _restart_cron_service(node).</w:t>
      </w:r>
    </w:p>
    <w:p>
      <w:r>
        <w:t xml:space="preserve">  - Clears flag:</w:t>
      </w:r>
    </w:p>
    <w:p>
      <w:r>
        <w:t xml:space="preserve">      monitoring_manifest.set_jfp_trainer_enabled(val=False).</w:t>
      </w:r>
    </w:p>
    <w:p/>
    <w:p/>
    <w:p>
      <w:r>
        <w:t>3. JFP RUNTIME (cm monitoring jfp setup / status / teardown)</w:t>
      </w:r>
    </w:p>
    <w:p>
      <w:r>
        <w:t>============================================================</w:t>
      </w:r>
    </w:p>
    <w:p/>
    <w:p>
      <w:r>
        <w:t>3.1  SETUP – “cm monitoring jfp setup”</w:t>
      </w:r>
    </w:p>
    <w:p/>
    <w:p>
      <w:r>
        <w:t>WHEN TO RUN:</w:t>
      </w:r>
    </w:p>
    <w:p>
      <w:r>
        <w:t xml:space="preserve">  - AFTER:</w:t>
      </w:r>
    </w:p>
    <w:p>
      <w:r>
        <w:t xml:space="preserve">      1) Slurm REST collector is set up and healthy.</w:t>
      </w:r>
    </w:p>
    <w:p>
      <w:r>
        <w:t xml:space="preserve">      2) Trainer has already run at least once and written model artifacts.</w:t>
      </w:r>
    </w:p>
    <w:p/>
    <w:p>
      <w:r>
        <w:t>PRE-REQUISITES (setup + jfp_setup):</w:t>
      </w:r>
    </w:p>
    <w:p>
      <w:r>
        <w:t xml:space="preserve">  - Node reachable: check_ping("localhost", node).</w:t>
      </w:r>
    </w:p>
    <w:p>
      <w:r>
        <w:t xml:space="preserve">  - JFP RPM installed and images present:</w:t>
      </w:r>
    </w:p>
    <w:p>
      <w:r>
        <w:t xml:space="preserve">      JFP_UTIL.check_jfp_installed(node).</w:t>
      </w:r>
    </w:p>
    <w:p>
      <w:r>
        <w:t xml:space="preserve">  - If not skip_services_check:</w:t>
      </w:r>
    </w:p>
    <w:p>
      <w:r>
        <w:t xml:space="preserve">      - Kafka &amp; OpenSearch OK:</w:t>
      </w:r>
    </w:p>
    <w:p>
      <w:r>
        <w:t xml:space="preserve">          JFP_UTIL.monitoring_services_check(check_running=True, check_enabled=True)</w:t>
      </w:r>
    </w:p>
    <w:p>
      <w:r>
        <w:t xml:space="preserve">      - Slurm REST config OK:</w:t>
      </w:r>
    </w:p>
    <w:p>
      <w:r>
        <w:t xml:space="preserve">          JFP_UTIL.slurm_rest_api_setup_check(node)</w:t>
      </w:r>
    </w:p>
    <w:p>
      <w:r>
        <w:t xml:space="preserve">      - Slurm REST collector OK:</w:t>
      </w:r>
    </w:p>
    <w:p>
      <w:r>
        <w:t xml:space="preserve">          JFP_UTIL.slurm_rest_api_collector_check(node)</w:t>
      </w:r>
    </w:p>
    <w:p>
      <w:r>
        <w:t xml:space="preserve">  - JFP host environment:</w:t>
      </w:r>
    </w:p>
    <w:p>
      <w:r>
        <w:t xml:space="preserve">      await JFP_UTIL.initial_jfp_setup(node)</w:t>
      </w:r>
    </w:p>
    <w:p>
      <w:r>
        <w:t xml:space="preserve">  - JFP image loaded:</w:t>
      </w:r>
    </w:p>
    <w:p>
      <w:r>
        <w:t xml:space="preserve">      JFP_UTIL.load_image(...)</w:t>
      </w:r>
    </w:p>
    <w:p/>
    <w:p>
      <w:r>
        <w:t>MODEL ARTIFACT PRE-REQUISITE (VERY IMPORTANT):</w:t>
      </w:r>
    </w:p>
    <w:p>
      <w:r>
        <w:t xml:space="preserve">  - JFP setup requires:</w:t>
      </w:r>
    </w:p>
    <w:p>
      <w:r>
        <w:t xml:space="preserve">      - At least one “model_repository*.yaml” in JFP_UTIL.model_path</w:t>
      </w:r>
    </w:p>
    <w:p>
      <w:r>
        <w:t xml:space="preserve">      - UBJ model file (parameters.model_path) exists</w:t>
      </w:r>
    </w:p>
    <w:p>
      <w:r>
        <w:t xml:space="preserve">      - PKL encoder file (encoder_path) exists</w:t>
      </w:r>
    </w:p>
    <w:p>
      <w:r>
        <w:t xml:space="preserve">      - At least one metadata file in JFP_UTIL.metadata_path</w:t>
      </w:r>
    </w:p>
    <w:p/>
    <w:p>
      <w:r>
        <w:t xml:space="preserve">  Code path:</w:t>
      </w:r>
    </w:p>
    <w:p>
      <w:r>
        <w:t xml:space="preserve">    - jfp_models = JFP_UTIL.get_jfp_model_repo(...)</w:t>
      </w:r>
    </w:p>
    <w:p>
      <w:r>
        <w:t xml:space="preserve">    - If empty:</w:t>
      </w:r>
    </w:p>
    <w:p>
      <w:r>
        <w:t xml:space="preserve">        prints:</w:t>
      </w:r>
    </w:p>
    <w:p>
      <w:r>
        <w:t xml:space="preserve">          “[JFP setup] no model repository YAML in model_path[…]; expected: model_repository*.yaml;”</w:t>
      </w:r>
    </w:p>
    <w:p>
      <w:r>
        <w:t xml:space="preserve">          “First model builds after 7 [default] days of history.”</w:t>
      </w:r>
    </w:p>
    <w:p>
      <w:r>
        <w:t xml:space="preserve">          “From day 8, enable JFP via command. Until then it won't start.</w:t>
      </w:r>
    </w:p>
    <w:p>
      <w:r>
        <w:t xml:space="preserve">           action: Please re-run training setup: cm monitoring jfp setup trainer --dur=7”</w:t>
      </w:r>
    </w:p>
    <w:p>
      <w:r>
        <w:t xml:space="preserve">        and RETURNS (no JFP service start).</w:t>
      </w:r>
    </w:p>
    <w:p>
      <w:r>
        <w:t xml:space="preserve">      → This is the “when model is not there, JFP setup will just ask for trainer setup” behavior.</w:t>
      </w:r>
    </w:p>
    <w:p>
      <w:r>
        <w:t xml:space="preserve">    - Loads YAML and extracts operators[].</w:t>
      </w:r>
    </w:p>
    <w:p>
      <w:r>
        <w:t xml:space="preserve">    - Validates model_path_from_repo (UBJ) and encoder_path (PKL) are present.</w:t>
      </w:r>
    </w:p>
    <w:p>
      <w:r>
        <w:t xml:space="preserve">      If missing, prints specific:</w:t>
      </w:r>
    </w:p>
    <w:p>
      <w:r>
        <w:t xml:space="preserve">          “missing UBJ path…; action: Please re-run training setup…”</w:t>
      </w:r>
    </w:p>
    <w:p>
      <w:r>
        <w:t xml:space="preserve">          “missing PKL path…; action: Please re-run training setup…”</w:t>
      </w:r>
    </w:p>
    <w:p>
      <w:r>
        <w:t xml:space="preserve">          “artifacts missing (ubj &amp; pkl)…; action: Please re-run training setup…”</w:t>
      </w:r>
    </w:p>
    <w:p>
      <w:r>
        <w:t xml:space="preserve">      and RETURNS.</w:t>
      </w:r>
    </w:p>
    <w:p>
      <w:r>
        <w:t xml:space="preserve">    - Requires metadata_files != []:</w:t>
      </w:r>
    </w:p>
    <w:p>
      <w:r>
        <w:t xml:space="preserve">          “metadata missing [dir=…]; action: please ensure metadata exists”</w:t>
      </w:r>
    </w:p>
    <w:p>
      <w:r>
        <w:t xml:space="preserve">      and RETURNS if empty.</w:t>
      </w:r>
    </w:p>
    <w:p/>
    <w:p>
      <w:r>
        <w:t>WHAT THE COMMAND DOES WHEN EVERYTHING IS OK:</w:t>
      </w:r>
    </w:p>
    <w:p>
      <w:r>
        <w:t xml:space="preserve">  - Checks if JFP services already running:</w:t>
      </w:r>
    </w:p>
    <w:p>
      <w:r>
        <w:t xml:space="preserve">      already_running = JFP_UTIL.is_jfp_running(node, any_running=False)</w:t>
      </w:r>
    </w:p>
    <w:p>
      <w:r>
        <w:t xml:space="preserve">  - If already running &amp; assets OK:</w:t>
      </w:r>
    </w:p>
    <w:p>
      <w:r>
        <w:t xml:space="preserve">      prints:</w:t>
      </w:r>
    </w:p>
    <w:p>
      <w:r>
        <w:t xml:space="preserve">        “[JFP setup] note: JFP service already running…”</w:t>
      </w:r>
    </w:p>
    <w:p>
      <w:r>
        <w:t xml:space="preserve">        “[JFP setup] model/artifacts ok [ubj=… pkl=…]”</w:t>
      </w:r>
    </w:p>
    <w:p>
      <w:r>
        <w:t xml:space="preserve">  - If already running &amp; assets missing:</w:t>
      </w:r>
    </w:p>
    <w:p>
      <w:r>
        <w:t xml:space="preserve">      prints missing items and ACTION hint to rerun trainer.</w:t>
      </w:r>
    </w:p>
    <w:p>
      <w:r>
        <w:t xml:space="preserve">  - If not running:</w:t>
      </w:r>
    </w:p>
    <w:p>
      <w:r>
        <w:t xml:space="preserve">      - start_jfp_services(node)</w:t>
      </w:r>
    </w:p>
    <w:p>
      <w:r>
        <w:t xml:space="preserve">      - Re-checks:</w:t>
      </w:r>
    </w:p>
    <w:p>
      <w:r>
        <w:t xml:space="preserve">          healthy = JFP_UTIL.is_jfp_running(node, any_running=False)</w:t>
      </w:r>
    </w:p>
    <w:p>
      <w:r>
        <w:t xml:space="preserve">          + _core_assets_ok() for UBJ/PKL.</w:t>
      </w:r>
    </w:p>
    <w:p>
      <w:r>
        <w:t xml:space="preserve">      - If healthy &amp; OK:</w:t>
      </w:r>
    </w:p>
    <w:p>
      <w:r>
        <w:t xml:space="preserve">          “[JFP setup] activated [node=…]”</w:t>
      </w:r>
    </w:p>
    <w:p>
      <w:r>
        <w:t xml:space="preserve">          “[JFP setup] model/artifacts verified [ubj=… pkl=…]”</w:t>
      </w:r>
    </w:p>
    <w:p>
      <w:r>
        <w:t xml:space="preserve">      - If healthy but missing some:</w:t>
      </w:r>
    </w:p>
    <w:p>
      <w:r>
        <w:t xml:space="preserve">          “[JFP setup] activated with missing artifacts [node=…]”</w:t>
      </w:r>
    </w:p>
    <w:p>
      <w:r>
        <w:t xml:space="preserve">          “missing: …; action: Please re-run training setup…”</w:t>
      </w:r>
    </w:p>
    <w:p>
      <w:r>
        <w:t xml:space="preserve">      - If not healthy:</w:t>
      </w:r>
    </w:p>
    <w:p>
      <w:r>
        <w:t xml:space="preserve">          “[JFP setup] services not healthy after start [node=…]”</w:t>
      </w:r>
    </w:p>
    <w:p>
      <w:r>
        <w:t xml:space="preserve">  - Updates dashboards:</w:t>
      </w:r>
    </w:p>
    <w:p>
      <w:r>
        <w:t xml:space="preserve">      JFP_UTIL.add_dashboards(...)</w:t>
      </w:r>
    </w:p>
    <w:p>
      <w:r>
        <w:t xml:space="preserve">  - Sets:</w:t>
      </w:r>
    </w:p>
    <w:p>
      <w:r>
        <w:t xml:space="preserve">      monitoring_manifest.set_host_with_jfp_setup(val=node)</w:t>
      </w:r>
    </w:p>
    <w:p/>
    <w:p/>
    <w:p>
      <w:r>
        <w:t>3.2  STATUS – “cm monitoring jfp status”</w:t>
      </w:r>
    </w:p>
    <w:p/>
    <w:p>
      <w:r>
        <w:t>WHAT IT DOES:</w:t>
      </w:r>
    </w:p>
    <w:p>
      <w:r>
        <w:t xml:space="preserve">  - Uses JFP_UTIL.is_jfp_running + repo YAML info to print:</w:t>
      </w:r>
    </w:p>
    <w:p>
      <w:r>
        <w:t xml:space="preserve">      - JFP Status (Running / Stopped / Error / Degraded)</w:t>
      </w:r>
    </w:p>
    <w:p>
      <w:r>
        <w:t xml:space="preserve">      - Node name (admin or node)</w:t>
      </w:r>
    </w:p>
    <w:p>
      <w:r>
        <w:t xml:space="preserve">      - When running, the activated UBJ + PKL paths from model_repository YAML.</w:t>
      </w:r>
    </w:p>
    <w:p>
      <w:r>
        <w:t xml:space="preserve">  - If no node or service stopped:</w:t>
      </w:r>
    </w:p>
    <w:p>
      <w:r>
        <w:t xml:space="preserve">      prints “JFP is not setup. It can be setup with 'cm monitoring jfp setup'”</w:t>
      </w:r>
    </w:p>
    <w:p>
      <w:r>
        <w:t xml:space="preserve">      or a similar message depending on state.</w:t>
      </w:r>
    </w:p>
    <w:p/>
    <w:p/>
    <w:p>
      <w:r>
        <w:t>3.3  TEARDOWN – “cm monitoring jfp teardown”</w:t>
      </w:r>
    </w:p>
    <w:p/>
    <w:p>
      <w:r>
        <w:t>WHEN TO RUN:</w:t>
      </w:r>
    </w:p>
    <w:p>
      <w:r>
        <w:t xml:space="preserve">  - AFTER trainer teardown.</w:t>
      </w:r>
    </w:p>
    <w:p>
      <w:r>
        <w:t xml:space="preserve">  - BEFORE Slurm REST collector teardown.</w:t>
      </w:r>
    </w:p>
    <w:p/>
    <w:p>
      <w:r>
        <w:t>PRE-REQUISITES (teardown):</w:t>
      </w:r>
    </w:p>
    <w:p>
      <w:r>
        <w:t xml:space="preserve">  - node = monitoring_manifest.get_host_with_jfp_setup()</w:t>
      </w:r>
    </w:p>
    <w:p>
      <w:r>
        <w:t xml:space="preserve">  - If node == "":</w:t>
      </w:r>
    </w:p>
    <w:p>
      <w:r>
        <w:t xml:space="preserve">      prints “JFP is not setup. It can be setup with 'cm monitoring jfp setup'.” and returns.</w:t>
      </w:r>
    </w:p>
    <w:p>
      <w:r>
        <w:t xml:space="preserve">  - trainer flag:</w:t>
      </w:r>
    </w:p>
    <w:p>
      <w:r>
        <w:t xml:space="preserve">      setup_yn = monitoring_manifest.get_jfp_trainer_enabled()</w:t>
      </w:r>
    </w:p>
    <w:p>
      <w:r>
        <w:t xml:space="preserve">      If True:</w:t>
      </w:r>
    </w:p>
    <w:p>
      <w:r>
        <w:t xml:space="preserve">          prints:</w:t>
      </w:r>
    </w:p>
    <w:p>
      <w:r>
        <w:t xml:space="preserve">            “[JFP teardown] JFP trainer should be teardown using command:</w:t>
      </w:r>
    </w:p>
    <w:p>
      <w:r>
        <w:t xml:space="preserve">             'cm monitoring jfp teardown trainer'”</w:t>
      </w:r>
    </w:p>
    <w:p>
      <w:r>
        <w:t xml:space="preserve">          and RETURNS (JFP runtime not stopped yet).</w:t>
      </w:r>
    </w:p>
    <w:p/>
    <w:p>
      <w:r>
        <w:t>WHAT IT DOES WHEN ALLOWED:</w:t>
      </w:r>
    </w:p>
    <w:p>
      <w:r>
        <w:t xml:space="preserve">  - JFP_UTIL.check_jfp_installed(node)</w:t>
      </w:r>
    </w:p>
    <w:p>
      <w:r>
        <w:t xml:space="preserve">  - model_path = JFP_UTIL.model_path</w:t>
      </w:r>
    </w:p>
    <w:p>
      <w:r>
        <w:t xml:space="preserve">  - running_models = JFP_UTIL.get_models(dir=model_path, node=node)</w:t>
      </w:r>
    </w:p>
    <w:p>
      <w:r>
        <w:t xml:space="preserve">  - repo_yamls = [m for m in running_models if m.startswith("model_repository") and m.endswith(".yaml")]</w:t>
      </w:r>
    </w:p>
    <w:p>
      <w:r>
        <w:t xml:space="preserve">  - If JFP services running AND repo_yamls present:</w:t>
      </w:r>
    </w:p>
    <w:p>
      <w:r>
        <w:t xml:space="preserve">      prints message and calls:</w:t>
      </w:r>
    </w:p>
    <w:p>
      <w:r>
        <w:t xml:space="preserve">        stop_jfp_services(node)  # stop + disable</w:t>
      </w:r>
    </w:p>
    <w:p>
      <w:r>
        <w:t xml:space="preserve">      and:</w:t>
      </w:r>
    </w:p>
    <w:p>
      <w:r>
        <w:t xml:space="preserve">        monitoring_manifest.set_host_with_jfp_setup(val="")</w:t>
      </w:r>
    </w:p>
    <w:p>
      <w:r>
        <w:t xml:space="preserve">  - If delete_images=True:</w:t>
      </w:r>
    </w:p>
    <w:p>
      <w:r>
        <w:t xml:space="preserve">      deletes JFP image via JFP_UTIL.delete_image(...)</w:t>
      </w:r>
    </w:p>
    <w:p>
      <w:r>
        <w:t xml:space="preserve">  - Removes dashboards:</w:t>
      </w:r>
    </w:p>
    <w:p>
      <w:r>
        <w:t xml:space="preserve">      JFP_UTIL.remove_dashboards(...)</w:t>
      </w:r>
    </w:p>
    <w:p>
      <w:r>
        <w:t xml:space="preserve">  - If Slurm REST collector still enabled:</w:t>
      </w:r>
    </w:p>
    <w:p>
      <w:r>
        <w:t xml:space="preserve">      setupcol_yn = monitoring_manifest.get_jfp_slurmrest_enabled()</w:t>
      </w:r>
    </w:p>
    <w:p>
      <w:r>
        <w:t xml:space="preserve">      If True:</w:t>
      </w:r>
    </w:p>
    <w:p>
      <w:r>
        <w:t xml:space="preserve">          prints:</w:t>
      </w:r>
    </w:p>
    <w:p>
      <w:r>
        <w:t xml:space="preserve">            “[JFP teardown Info] Slurm REST collector should be teardown using command:</w:t>
      </w:r>
    </w:p>
    <w:p>
      <w:r>
        <w:t xml:space="preserve">             'cm monitoring jfp teardown slurmrest-col'”</w:t>
      </w:r>
    </w:p>
    <w:p/>
    <w:p>
      <w:r>
        <w:t>FULL CLEAN TEARDOWN ORDER (FROM CODE LOGIC)</w:t>
      </w:r>
    </w:p>
    <w:p>
      <w:r>
        <w:t>-------------------------------------------</w:t>
      </w:r>
    </w:p>
    <w:p>
      <w:r>
        <w:t>1) cm monitoring jfp teardown trainer</w:t>
      </w:r>
    </w:p>
    <w:p>
      <w:r>
        <w:t>2) cm monitoring jfp teardown</w:t>
      </w:r>
    </w:p>
    <w:p>
      <w:r>
        <w:t>3) cm monitoring jfp teardown slurmrest-col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