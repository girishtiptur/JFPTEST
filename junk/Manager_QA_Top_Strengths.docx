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Manager Q&amp;A – My Top 1–2 Areas of Strength</w:t>
      </w:r>
    </w:p>
    <w:p>
      <w:r>
        <w:rPr>
          <w:i/>
          <w:sz w:val="20"/>
        </w:rPr>
        <w:t>Confidential – For internal review</w:t>
      </w:r>
    </w:p>
    <w:p/>
    <w:p>
      <w:r>
        <w:rPr>
          <w:b/>
        </w:rPr>
        <w:t>My top 1–2 areas of strength are:</w:t>
      </w:r>
    </w:p>
    <w:p/>
    <w:p>
      <w:r>
        <w:rPr>
          <w:b/>
        </w:rPr>
        <w:t>1) Rapid Execution &amp; Ownership (deliver fast, hold the bar high)</w:t>
      </w:r>
    </w:p>
    <w:p>
      <w:pPr>
        <w:pStyle w:val="ListBullet"/>
      </w:pPr>
      <w:r>
        <w:t>Turned JFP from concept into a shippable service: service package (Podman), CM monitoring commands, infra (RPMs/configs), and slurmrestd (HTTPS + UNIX socket).</w:t>
      </w:r>
    </w:p>
    <w:p>
      <w:pPr>
        <w:pStyle w:val="ListBullet"/>
      </w:pPr>
      <w:r>
        <w:t>Created repeatable install/run guides and playbooks so others can deliver quickly and consistently.</w:t>
      </w:r>
    </w:p>
    <w:p>
      <w:pPr>
        <w:pStyle w:val="ListBullet"/>
      </w:pPr>
      <w:r>
        <w:t>Drive outcomes under ambiguity—break work down, clear blockers, and keep the roadmap on schedule.</w:t>
      </w:r>
    </w:p>
    <w:p>
      <w:r>
        <w:rPr>
          <w:b/>
        </w:rPr>
        <w:t>2) Learning Agility in AI/ML &amp; Systems (pick up fast, apply even faster)</w:t>
      </w:r>
    </w:p>
    <w:p>
      <w:pPr>
        <w:pStyle w:val="ListBullet"/>
      </w:pPr>
      <w:r>
        <w:t>Upskilled hands-on in XGBoost, MLflow, online inference, and feature engineering; applied learnings directly to improve predictive accuracy and reduce false negatives.</w:t>
      </w:r>
    </w:p>
    <w:p>
      <w:pPr>
        <w:pStyle w:val="ListBullet"/>
      </w:pPr>
      <w:r>
        <w:t>Explored and validated Slurm OpenAPI/SlurmDB REST vs. sacct; unified features into a single layer for real-time and batch, including submit-time analytics.</w:t>
      </w:r>
    </w:p>
    <w:p>
      <w:pPr>
        <w:pStyle w:val="ListBullet"/>
      </w:pPr>
      <w:r>
        <w:t>Built AI/agentic prototypes (Copilot-like MCP server + chat) and designed the JFP Agent; evaluated on-box LLM deployment paths to support Copilot scenarios.</w:t>
      </w:r>
    </w:p>
    <w:p>
      <w:pPr>
        <w:pStyle w:val="ListBullet"/>
      </w:pPr>
      <w:r>
        <w:t>Customer-facing learning loop: packaged JFP as a self-contained module, ran use-case intake (L2/CPE/USS/Support), and trialed NREL datasets to ground the solution in real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