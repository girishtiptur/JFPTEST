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Job Failure Prediction (JFP) – Admin Guide (CM CLI)</w:t>
      </w:r>
    </w:p>
    <w:p>
      <w:pPr>
        <w:pStyle w:val="Heading2"/>
      </w:pPr>
      <w:r>
        <w:rPr>
          <w:color w:val="000000"/>
        </w:rPr>
        <w:t>1. Overview</w:t>
      </w:r>
    </w:p>
    <w:p>
      <w:r>
        <w:rPr>
          <w:b/>
          <w:color w:val="000000"/>
        </w:rPr>
        <w:t>Job Failure Prediction (JFP)</w:t>
      </w:r>
      <w:r>
        <w:rPr>
          <w:color w:val="000000"/>
        </w:rPr>
        <w:t xml:space="preserve"> is an internal AI service that predicts whether an HPC job is likely to fail or succeed before it runs. It integrates with:</w:t>
        <w:br/>
      </w:r>
    </w:p>
    <w:p>
      <w:pPr>
        <w:pStyle w:val="ListBullet"/>
      </w:pPr>
      <w:r>
        <w:rPr>
          <w:color w:val="000000"/>
        </w:rPr>
        <w:t>Slurm (using slurmctld, slurmdbd, slurmrestd)</w:t>
      </w:r>
    </w:p>
    <w:p>
      <w:pPr>
        <w:pStyle w:val="ListBullet"/>
      </w:pPr>
      <w:r>
        <w:rPr>
          <w:color w:val="000000"/>
        </w:rPr>
        <w:t>Kafka (message bus for job data &amp; predictions)</w:t>
      </w:r>
    </w:p>
    <w:p>
      <w:pPr>
        <w:pStyle w:val="ListBullet"/>
      </w:pPr>
      <w:r>
        <w:rPr>
          <w:color w:val="000000"/>
        </w:rPr>
        <w:t>OpenSearch / dashboards (visualization and alerts)</w:t>
      </w:r>
    </w:p>
    <w:p>
      <w:r>
        <w:rPr>
          <w:b/>
          <w:color w:val="000000"/>
        </w:rPr>
        <w:t>JFP services:</w:t>
      </w:r>
    </w:p>
    <w:p>
      <w:pPr>
        <w:pStyle w:val="ListBullet"/>
      </w:pPr>
      <w:r>
        <w:rPr>
          <w:color w:val="000000"/>
        </w:rPr>
        <w:t>Core JFP runtime (online prediction service)</w:t>
      </w:r>
    </w:p>
    <w:p>
      <w:pPr>
        <w:pStyle w:val="ListBullet"/>
      </w:pPr>
      <w:r>
        <w:rPr>
          <w:color w:val="000000"/>
        </w:rPr>
        <w:t>JFP trainer (offline model retraining)</w:t>
      </w:r>
    </w:p>
    <w:p>
      <w:pPr>
        <w:pStyle w:val="ListBullet"/>
      </w:pPr>
      <w:r>
        <w:rPr>
          <w:color w:val="000000"/>
        </w:rPr>
        <w:t>Slurm REST data collectors (runtime + history)</w:t>
      </w:r>
    </w:p>
    <w:p>
      <w:r>
        <w:rPr>
          <w:b/>
          <w:color w:val="000000"/>
        </w:rPr>
        <w:t xml:space="preserve">jfp_mangament, </w:t>
      </w:r>
      <w:r>
        <w:rPr>
          <w:b/>
          <w:color w:val="000000"/>
        </w:rPr>
        <w:t>cm monitoring jfp ...</w:t>
      </w:r>
    </w:p>
    <w:p>
      <w:r>
        <w:rPr>
          <w:color w:val="000000"/>
        </w:rPr>
        <w:t>This guide explains what each command does, when to use it, and the recommended order of operations.</w:t>
      </w:r>
    </w:p>
    <w:p>
      <w:pPr>
        <w:pStyle w:val="Heading2"/>
      </w:pPr>
      <w:r>
        <w:rPr>
          <w:color w:val="000000"/>
        </w:rPr>
        <w:t>2. High-Level Workflow</w:t>
      </w:r>
    </w:p>
    <w:p>
      <w:r>
        <w:rPr>
          <w:color w:val="000000"/>
        </w:rPr>
        <w:t xml:space="preserve">At a high level (see the workflow diagram in your JFP design document, </w:t>
      </w:r>
      <w:r>
        <w:rPr>
          <w:b/>
          <w:color w:val="000000"/>
        </w:rPr>
        <w:t>SC25_JFP_India</w:t>
      </w:r>
      <w:r>
        <w:rPr>
          <w:color w:val="000000"/>
        </w:rPr>
        <w:t>):</w:t>
      </w:r>
    </w:p>
    <w:p>
      <w:pPr>
        <w:pStyle w:val="ListBullet"/>
      </w:pPr>
      <w:r>
        <w:rPr>
          <w:color w:val="000000"/>
        </w:rPr>
        <w:t>Slurm REST + SlurmDB expose job metadata (running + historical).</w:t>
      </w:r>
    </w:p>
    <w:p>
      <w:pPr>
        <w:pStyle w:val="ListBullet"/>
      </w:pPr>
      <w:r>
        <w:rPr>
          <w:color w:val="000000"/>
        </w:rPr>
        <w:t>Slurm REST collectors pull:</w:t>
      </w:r>
    </w:p>
    <w:p>
      <w:pPr>
        <w:pStyle w:val="ListBullet2"/>
      </w:pPr>
      <w:r>
        <w:rPr>
          <w:color w:val="000000"/>
        </w:rPr>
        <w:t>New/running jobs from /slurm (runtime)</w:t>
      </w:r>
    </w:p>
    <w:p>
      <w:pPr>
        <w:pStyle w:val="ListBullet2"/>
      </w:pPr>
      <w:r>
        <w:rPr>
          <w:color w:val="000000"/>
        </w:rPr>
        <w:t>Historical jobs from /slurmdb (history)</w:t>
      </w:r>
    </w:p>
    <w:p>
      <w:pPr>
        <w:pStyle w:val="ListBullet"/>
      </w:pPr>
      <w:r>
        <w:rPr>
          <w:color w:val="000000"/>
        </w:rPr>
        <w:t>into Kafka.</w:t>
      </w:r>
    </w:p>
    <w:p>
      <w:pPr>
        <w:pStyle w:val="ListBullet"/>
      </w:pPr>
      <w:r>
        <w:rPr>
          <w:color w:val="000000"/>
        </w:rPr>
        <w:t>JFP trainer periodically:</w:t>
      </w:r>
    </w:p>
    <w:p>
      <w:pPr>
        <w:pStyle w:val="ListBullet2"/>
      </w:pPr>
      <w:r>
        <w:rPr>
          <w:color w:val="000000"/>
        </w:rPr>
        <w:t>Pulls history from Slurm REST</w:t>
      </w:r>
    </w:p>
    <w:p>
      <w:pPr>
        <w:pStyle w:val="ListBullet2"/>
      </w:pPr>
      <w:r>
        <w:rPr>
          <w:color w:val="000000"/>
        </w:rPr>
        <w:t>Builds/updates ML models (UBJ files + encoder PKL)</w:t>
      </w:r>
    </w:p>
    <w:p>
      <w:pPr>
        <w:pStyle w:val="ListBullet2"/>
      </w:pPr>
      <w:r>
        <w:rPr>
          <w:color w:val="000000"/>
        </w:rPr>
        <w:t>Writes model repository YAML + metadata for JFP runtime.</w:t>
      </w:r>
    </w:p>
    <w:p>
      <w:pPr>
        <w:pStyle w:val="ListBullet"/>
      </w:pPr>
      <w:r>
        <w:rPr>
          <w:color w:val="000000"/>
        </w:rPr>
        <w:t>JFP runtime service:</w:t>
      </w:r>
    </w:p>
    <w:p>
      <w:pPr>
        <w:pStyle w:val="ListBullet2"/>
      </w:pPr>
      <w:r>
        <w:rPr>
          <w:color w:val="000000"/>
        </w:rPr>
        <w:t>Loads the latest models &amp; encoders from the model repository</w:t>
      </w:r>
    </w:p>
    <w:p>
      <w:pPr>
        <w:pStyle w:val="ListBullet2"/>
      </w:pPr>
      <w:r>
        <w:rPr>
          <w:color w:val="000000"/>
        </w:rPr>
        <w:t>Listens for job events from Kafka</w:t>
      </w:r>
    </w:p>
    <w:p>
      <w:pPr>
        <w:pStyle w:val="ListBullet2"/>
      </w:pPr>
      <w:r>
        <w:rPr>
          <w:color w:val="000000"/>
        </w:rPr>
        <w:t>Writes predictions back to Kafka &amp; OpenSearch.</w:t>
      </w:r>
    </w:p>
    <w:p>
      <w:pPr>
        <w:pStyle w:val="ListBullet"/>
      </w:pPr>
      <w:r>
        <w:rPr>
          <w:color w:val="000000"/>
        </w:rPr>
        <w:t>Dashboards show JFP and alerts.</w:t>
      </w:r>
    </w:p>
    <w:p>
      <w:r>
        <w:rPr>
          <w:color w:val="000000"/>
        </w:rPr>
        <w:t>As an admin, your main jobs are:</w:t>
      </w:r>
    </w:p>
    <w:p>
      <w:pPr>
        <w:pStyle w:val="ListBullet"/>
      </w:pPr>
      <w:r>
        <w:rPr>
          <w:color w:val="000000"/>
        </w:rPr>
        <w:t>Make sure Slurm stack, Kafka, OpenSearch are healthy.</w:t>
      </w:r>
    </w:p>
    <w:p>
      <w:pPr>
        <w:pStyle w:val="ListBullet"/>
      </w:pPr>
      <w:r>
        <w:rPr>
          <w:color w:val="000000"/>
        </w:rPr>
        <w:t>Set up and monitor JFP runtime, trainer, and Slurm REST collectors using cm monitoring jfp ....</w:t>
      </w:r>
    </w:p>
    <w:p>
      <w:pPr>
        <w:pStyle w:val="Heading2"/>
      </w:pPr>
      <w:r>
        <w:rPr>
          <w:color w:val="000000"/>
        </w:rPr>
        <w:t>3. Prerequisites for Running JFP</w:t>
      </w:r>
    </w:p>
    <w:p>
      <w:r>
        <w:rPr>
          <w:b/>
          <w:color w:val="000000"/>
        </w:rPr>
        <w:t>jfp_mangament:</w:t>
      </w:r>
    </w:p>
    <w:p>
      <w:r>
        <w:rPr>
          <w:color w:val="000000"/>
        </w:rPr>
        <w:t xml:space="preserve">Before running any </w:t>
      </w:r>
      <w:r>
        <w:rPr>
          <w:b/>
          <w:color w:val="000000"/>
        </w:rPr>
        <w:t>cm monitoring jfp</w:t>
      </w:r>
      <w:r>
        <w:rPr>
          <w:color w:val="000000"/>
        </w:rPr>
        <w:t xml:space="preserve"> commands, verify:</w:t>
      </w:r>
    </w:p>
    <w:p>
      <w:pPr>
        <w:pStyle w:val="ListBullet"/>
      </w:pPr>
      <w:r>
        <w:rPr>
          <w:color w:val="000000"/>
        </w:rPr>
        <w:t>JFP RPM/installation is present on the management node.</w:t>
      </w:r>
    </w:p>
    <w:p>
      <w:pPr>
        <w:pStyle w:val="ListBullet"/>
      </w:pPr>
      <w:r>
        <w:rPr>
          <w:color w:val="000000"/>
        </w:rPr>
        <w:t>[JFP config and service RPM]</w:t>
      </w:r>
    </w:p>
    <w:p>
      <w:r>
        <w:rPr>
          <w:color w:val="000000"/>
        </w:rPr>
        <w:t>The JFP management code first checks that JFP is installed and that its images/tarballs exist.</w:t>
      </w:r>
    </w:p>
    <w:p>
      <w:r>
        <w:rPr>
          <w:color w:val="000000"/>
        </w:rPr>
        <w:t>Monitoring stack is up:</w:t>
      </w:r>
    </w:p>
    <w:p>
      <w:pPr>
        <w:pStyle w:val="ListBullet2"/>
      </w:pPr>
      <w:r>
        <w:rPr>
          <w:color w:val="000000"/>
        </w:rPr>
        <w:t>Kafka is running &amp; enabled</w:t>
      </w:r>
    </w:p>
    <w:p>
      <w:pPr>
        <w:pStyle w:val="ListBullet2"/>
      </w:pPr>
      <w:r>
        <w:rPr>
          <w:color w:val="000000"/>
        </w:rPr>
        <w:t>OpenSearch is running &amp; enabled</w:t>
      </w:r>
    </w:p>
    <w:p>
      <w:r>
        <w:rPr>
          <w:color w:val="000000"/>
        </w:rPr>
        <w:t xml:space="preserve">These are validated by </w:t>
      </w:r>
      <w:r>
        <w:rPr>
          <w:b/>
          <w:color w:val="000000"/>
        </w:rPr>
        <w:t>monitoring_services_check()</w:t>
      </w:r>
      <w:r>
        <w:rPr>
          <w:color w:val="000000"/>
        </w:rPr>
        <w:t xml:space="preserve"> during setup.</w:t>
      </w:r>
    </w:p>
    <w:p>
      <w:r>
        <w:rPr>
          <w:color w:val="000000"/>
        </w:rPr>
        <w:t>Slurm REST stack is configured and working:</w:t>
      </w:r>
    </w:p>
    <w:p>
      <w:pPr>
        <w:pStyle w:val="ListBullet2"/>
      </w:pPr>
      <w:r>
        <w:rPr>
          <w:color w:val="000000"/>
        </w:rPr>
        <w:t>slurmctld, slurmdbd, and slurmrestd are running</w:t>
      </w:r>
    </w:p>
    <w:p>
      <w:pPr>
        <w:pStyle w:val="ListBullet2"/>
      </w:pPr>
      <w:r>
        <w:rPr>
          <w:color w:val="000000"/>
        </w:rPr>
        <w:t>JWT user (e.g. jwtuser) is created and tokens work</w:t>
      </w:r>
    </w:p>
    <w:p>
      <w:pPr>
        <w:pStyle w:val="ListBullet2"/>
      </w:pPr>
      <w:r>
        <w:rPr>
          <w:color w:val="000000"/>
        </w:rPr>
        <w:t>REST ports are reachable (runtime /slurm, history /slurmdb).</w:t>
      </w:r>
    </w:p>
    <w:p>
      <w:r>
        <w:rPr>
          <w:color w:val="000000"/>
        </w:rPr>
        <w:t>Zookeeper flag is enabled in your monitoring manifest:</w:t>
      </w:r>
      <w:r>
        <w:rPr>
          <w:b/>
          <w:color w:val="000000"/>
        </w:rPr>
        <w:t>cm monitoring jfp setup</w:t>
      </w:r>
      <w:r>
        <w:rPr>
          <w:color w:val="000000"/>
        </w:rPr>
        <w:t xml:space="preserve"> / </w:t>
      </w:r>
      <w:r>
        <w:rPr>
          <w:b/>
          <w:color w:val="000000"/>
        </w:rPr>
        <w:t>cm monitoring jfp teardown</w:t>
      </w:r>
      <w:r>
        <w:rPr>
          <w:color w:val="000000"/>
        </w:rPr>
        <w:t xml:space="preserve"> will refuse to run if Zookeeper is not marked as set up (unless invoked with --force via underlying tooling).</w:t>
      </w:r>
    </w:p>
    <w:p>
      <w:pPr>
        <w:pStyle w:val="Heading2"/>
      </w:pPr>
      <w:r>
        <w:rPr>
          <w:color w:val="000000"/>
        </w:rPr>
        <w:t>4. Managing Core JFP Runtime</w:t>
      </w:r>
    </w:p>
    <w:p>
      <w:pPr>
        <w:pStyle w:val="Heading3"/>
      </w:pPr>
      <w:r>
        <w:rPr>
          <w:color w:val="000000"/>
        </w:rPr>
        <w:t>4.1 Command: cm monitoring jfp setup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Enable or validate the main JFP runtime service on the selected node (usually the management node).</w:t>
      </w:r>
    </w:p>
    <w:p>
      <w:r>
        <w:rPr>
          <w:b/>
          <w:color w:val="000000"/>
        </w:rPr>
        <w:t>Typical usage:</w:t>
      </w:r>
    </w:p>
    <w:p>
      <w:pPr>
        <w:pStyle w:val="IntenseQuote"/>
      </w:pPr>
      <w:r>
        <w:rPr>
          <w:color w:val="000000"/>
        </w:rPr>
        <w:t>cm monitoring jfp setup</w:t>
      </w:r>
    </w:p>
    <w:p>
      <w:pPr>
        <w:pStyle w:val="IntenseQuote"/>
      </w:pPr>
      <w:r>
        <w:rPr>
          <w:color w:val="000000"/>
        </w:rPr>
        <w:t>cm monitoring jfp setup -n localhost</w:t>
      </w:r>
    </w:p>
    <w:p>
      <w:r>
        <w:rPr>
          <w:b/>
          <w:color w:val="000000"/>
        </w:rPr>
        <w:t>What it does (simplified):</w:t>
      </w:r>
    </w:p>
    <w:p>
      <w:r>
        <w:rPr>
          <w:b/>
          <w:color w:val="000000"/>
        </w:rPr>
        <w:t>jfp_mangament:</w:t>
      </w:r>
    </w:p>
    <w:p>
      <w:pPr>
        <w:pStyle w:val="ListBullet"/>
      </w:pPr>
      <w:r>
        <w:rPr>
          <w:color w:val="000000"/>
        </w:rPr>
        <w:t>Checks node reachability (ping).</w:t>
      </w:r>
    </w:p>
    <w:p>
      <w:pPr>
        <w:pStyle w:val="ListBullet"/>
      </w:pPr>
      <w:r>
        <w:rPr>
          <w:color w:val="000000"/>
        </w:rPr>
        <w:t>Validates:</w:t>
      </w:r>
    </w:p>
    <w:p>
      <w:pPr>
        <w:pStyle w:val="ListBullet2"/>
      </w:pPr>
      <w:r>
        <w:rPr>
          <w:color w:val="000000"/>
        </w:rPr>
        <w:t>JFP is installed (RPM/images in place).</w:t>
      </w:r>
    </w:p>
    <w:p>
      <w:pPr>
        <w:pStyle w:val="ListBullet2"/>
      </w:pPr>
      <w:r>
        <w:rPr>
          <w:color w:val="000000"/>
        </w:rPr>
        <w:t>Kafka + OpenSearch are up (unless skip_services_check internally).</w:t>
      </w:r>
    </w:p>
    <w:p>
      <w:pPr>
        <w:pStyle w:val="ListBullet2"/>
      </w:pPr>
      <w:r>
        <w:rPr>
          <w:color w:val="000000"/>
        </w:rPr>
        <w:t>Slurm REST configuration &amp; collector setup (if checks enabled).</w:t>
      </w:r>
    </w:p>
    <w:p>
      <w:pPr>
        <w:pStyle w:val="ListBullet"/>
      </w:pPr>
      <w:r>
        <w:rPr>
          <w:color w:val="000000"/>
        </w:rPr>
        <w:t>Performs initial JFP host setup (creates needed folders, configs, etc.).</w:t>
      </w:r>
    </w:p>
    <w:p>
      <w:pPr>
        <w:pStyle w:val="ListBullet"/>
      </w:pPr>
      <w:r>
        <w:rPr>
          <w:color w:val="000000"/>
        </w:rPr>
        <w:t>Loads JFP container image (idempotent).</w:t>
      </w:r>
    </w:p>
    <w:p>
      <w:pPr>
        <w:pStyle w:val="ListBullet"/>
      </w:pPr>
      <w:r>
        <w:rPr>
          <w:color w:val="000000"/>
        </w:rPr>
        <w:t>Locates model_repository*.yaml in the model path and parses it.</w:t>
      </w:r>
    </w:p>
    <w:p>
      <w:pPr>
        <w:pStyle w:val="ListBullet"/>
      </w:pPr>
      <w:r>
        <w:rPr>
          <w:color w:val="000000"/>
        </w:rPr>
        <w:t>Extracts encoder_path (PKL) and model_path (UBJ or similar) from the YAML’s operators section.</w:t>
      </w:r>
    </w:p>
    <w:p>
      <w:pPr>
        <w:pStyle w:val="ListBullet"/>
      </w:pPr>
      <w:r>
        <w:rPr>
          <w:color w:val="000000"/>
        </w:rPr>
        <w:t>Verifies that both UBJ and PKL artifacts exist, and that metadata files are present.</w:t>
      </w:r>
    </w:p>
    <w:p>
      <w:pPr>
        <w:pStyle w:val="ListBullet"/>
      </w:pPr>
      <w:r>
        <w:rPr>
          <w:color w:val="000000"/>
        </w:rPr>
        <w:t>If everything is OK: Starts and enables JFP services (if not already running), adds/updates dashboards in Grafana, and marks the node as “JFP set up” in the monitoring manifest.</w:t>
      </w:r>
    </w:p>
    <w:p>
      <w:r>
        <w:rPr>
          <w:b/>
          <w:color w:val="000000"/>
        </w:rPr>
        <w:t>Important behavior &amp; messages:</w:t>
      </w:r>
    </w:p>
    <w:p>
      <w:pPr>
        <w:pStyle w:val="ListBullet"/>
      </w:pPr>
      <w:r>
        <w:rPr>
          <w:color w:val="000000"/>
        </w:rPr>
        <w:t>If no model repository YAML exists, you’ll see a message telling you to (re)run training, that first models appear after some days of history and to rerun:</w:t>
      </w:r>
    </w:p>
    <w:p>
      <w:pPr>
        <w:pStyle w:val="IntenseQuote"/>
      </w:pPr>
      <w:r>
        <w:rPr>
          <w:color w:val="000000"/>
        </w:rPr>
        <w:t>cm monitoring jfp setup trainer --dur=7</w:t>
      </w:r>
    </w:p>
    <w:p>
      <w:pPr>
        <w:pStyle w:val="ListBullet"/>
      </w:pPr>
      <w:r>
        <w:rPr>
          <w:color w:val="000000"/>
        </w:rPr>
        <w:t>If artifacts are missing (UBJ/PKL), setup will print which ones are missing and suggest running training again.</w:t>
      </w:r>
    </w:p>
    <w:p>
      <w:pPr>
        <w:pStyle w:val="ListBullet"/>
      </w:pPr>
      <w:r>
        <w:rPr>
          <w:color w:val="000000"/>
        </w:rPr>
        <w:t>If services were already running, it will say JFP is already running and just verify artifacts and dashboards.</w:t>
      </w:r>
    </w:p>
    <w:p>
      <w:pPr>
        <w:pStyle w:val="Heading3"/>
      </w:pPr>
      <w:r>
        <w:rPr>
          <w:color w:val="000000"/>
        </w:rPr>
        <w:t>4.2 Command: cm monitoring jfp status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Show JFP runtime service status and currently activated models.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status</w:t>
      </w:r>
    </w:p>
    <w:p>
      <w:r>
        <w:rPr>
          <w:color w:val="000000"/>
        </w:rPr>
        <w:t>What you’ll see:</w:t>
      </w:r>
    </w:p>
    <w:p>
      <w:pPr>
        <w:pStyle w:val="ListBullet"/>
      </w:pPr>
      <w:r>
        <w:rPr>
          <w:color w:val="000000"/>
        </w:rPr>
        <w:t>JFP setup status: Running / Degraded / Stopped</w:t>
      </w:r>
    </w:p>
    <w:p>
      <w:pPr>
        <w:pStyle w:val="ListBullet"/>
      </w:pPr>
      <w:r>
        <w:rPr>
          <w:color w:val="000000"/>
        </w:rPr>
        <w:t>Node name (admin for localhost).</w:t>
      </w:r>
    </w:p>
    <w:p>
      <w:pPr>
        <w:pStyle w:val="ListBullet"/>
      </w:pPr>
      <w:r>
        <w:rPr>
          <w:color w:val="000000"/>
        </w:rPr>
        <w:t>A list of JFP containers and their status (running / unknown / etc.).</w:t>
      </w:r>
    </w:p>
    <w:p>
      <w:pPr>
        <w:pStyle w:val="ListBullet"/>
      </w:pPr>
      <w:r>
        <w:rPr>
          <w:color w:val="000000"/>
        </w:rPr>
        <w:t>When Running, an “Activated [JFP models]” section that lists ubj=&lt;path&gt; and pkl=&lt;path&gt; for each active model repository from model_repository*.yaml.</w:t>
      </w:r>
    </w:p>
    <w:p>
      <w:pPr>
        <w:pStyle w:val="ListBullet"/>
      </w:pPr>
      <w:r>
        <w:rPr>
          <w:color w:val="000000"/>
        </w:rPr>
        <w:t>If any error happens internally, the command prints JFP setup status: ERROR with a reason.</w:t>
      </w:r>
    </w:p>
    <w:p>
      <w:pPr>
        <w:pStyle w:val="Heading3"/>
      </w:pPr>
      <w:r>
        <w:rPr>
          <w:color w:val="000000"/>
        </w:rPr>
        <w:t>4.3 Command: cm monitoring jfp teardown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Stop the JFP runtime services and remove associated dashboards (optional: delete JFP images).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teardown</w:t>
      </w:r>
    </w:p>
    <w:p>
      <w:r>
        <w:rPr>
          <w:color w:val="000000"/>
        </w:rPr>
        <w:t>What it does:</w:t>
      </w:r>
    </w:p>
    <w:p>
      <w:pPr>
        <w:pStyle w:val="ListBullet"/>
      </w:pPr>
      <w:r>
        <w:rPr>
          <w:color w:val="000000"/>
        </w:rPr>
        <w:t>Reads the node that currently has JFP set up from the monitoring manifest.</w:t>
      </w:r>
    </w:p>
    <w:p>
      <w:pPr>
        <w:pStyle w:val="ListBullet"/>
      </w:pPr>
      <w:r>
        <w:rPr>
          <w:color w:val="000000"/>
        </w:rPr>
        <w:t>If JFP is not set up, prints: JFP is not setup. It can be setup with 'cm monitoring jfp setup'.</w:t>
      </w:r>
    </w:p>
    <w:p>
      <w:pPr>
        <w:pStyle w:val="ListBullet"/>
      </w:pPr>
      <w:r>
        <w:rPr>
          <w:color w:val="000000"/>
        </w:rPr>
        <w:t>If JFP trainer is still enabled, prints a message to run 'cm monitoring jfp teardown trainer' and exits without stopping services.</w:t>
      </w:r>
    </w:p>
    <w:p>
      <w:pPr>
        <w:pStyle w:val="ListBullet"/>
      </w:pPr>
      <w:r>
        <w:rPr>
          <w:color w:val="000000"/>
        </w:rPr>
        <w:t>If trainer is disabled, checks model repo YAMLs, stops and disables JFP services if running, clears the host-with-JFP flag, optionally deletes JFP images, and removes dashboards.</w:t>
      </w:r>
    </w:p>
    <w:p>
      <w:pPr>
        <w:pStyle w:val="ListBullet"/>
      </w:pPr>
      <w:r>
        <w:rPr>
          <w:color w:val="000000"/>
        </w:rPr>
        <w:t>If Slurm REST collector is enabled, prints a reminder to run 'cm monitoring jfp teardown slurmrest-col'.</w:t>
      </w:r>
    </w:p>
    <w:p>
      <w:r>
        <w:rPr>
          <w:b/>
          <w:color w:val="000000"/>
        </w:rPr>
        <w:t>Teardown order requirement:</w:t>
      </w:r>
    </w:p>
    <w:p>
      <w:pPr>
        <w:pStyle w:val="IntenseQuote"/>
      </w:pPr>
      <w:r>
        <w:rPr>
          <w:color w:val="000000"/>
        </w:rPr>
        <w:t>cm monitoring jfp teardown trainer</w:t>
      </w:r>
    </w:p>
    <w:p>
      <w:pPr>
        <w:pStyle w:val="IntenseQuote"/>
      </w:pPr>
      <w:r>
        <w:rPr>
          <w:color w:val="000000"/>
        </w:rPr>
        <w:t>cm monitoring jfp teardown</w:t>
      </w:r>
    </w:p>
    <w:p>
      <w:pPr>
        <w:pStyle w:val="IntenseQuote"/>
      </w:pPr>
      <w:r>
        <w:rPr>
          <w:color w:val="000000"/>
        </w:rPr>
        <w:t>cm monitoring jfp teardown slurmrest-col</w:t>
      </w:r>
    </w:p>
    <w:p>
      <w:pPr>
        <w:pStyle w:val="Heading3"/>
      </w:pPr>
      <w:r>
        <w:rPr>
          <w:color w:val="000000"/>
        </w:rPr>
        <w:t>4.4 Command: cm monitoring jfp restart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Restart only the JFP runtime services (no config or model changes).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restart</w:t>
      </w:r>
    </w:p>
    <w:p>
      <w:pPr>
        <w:pStyle w:val="ListBullet"/>
      </w:pPr>
      <w:r>
        <w:rPr>
          <w:color w:val="000000"/>
        </w:rPr>
        <w:t>Fetches the node with JFP set up, stops JFP services, starts them again, and prints "JFP services restarted." Use this after configuration changes or during troubleshooting.</w:t>
      </w:r>
    </w:p>
    <w:p>
      <w:pPr>
        <w:pStyle w:val="Heading2"/>
      </w:pPr>
      <w:r>
        <w:rPr>
          <w:color w:val="000000"/>
        </w:rPr>
        <w:t>5. Managing the JFP Trainer (Offline Model Retraining)</w:t>
      </w:r>
    </w:p>
    <w:p>
      <w:r>
        <w:rPr>
          <w:color w:val="000000"/>
        </w:rPr>
        <w:t>The trainer periodically retrains JFP models using historical Slurm jobs retrieved via Slurm REST /slurmdb endpoints and updates model artifacts and metadata used by JFP runtime.</w:t>
      </w:r>
    </w:p>
    <w:p>
      <w:pPr>
        <w:pStyle w:val="Heading3"/>
      </w:pPr>
      <w:r>
        <w:rPr>
          <w:color w:val="000000"/>
        </w:rPr>
        <w:t>5.1 Command: cm monitoring jfp setup trainer --dur=7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Schedule periodic JFP model training and enable trainer services.</w:t>
      </w:r>
    </w:p>
    <w:p>
      <w:r>
        <w:rPr>
          <w:b/>
          <w:color w:val="000000"/>
        </w:rPr>
        <w:t>Basic usage:</w:t>
      </w:r>
    </w:p>
    <w:p>
      <w:pPr>
        <w:pStyle w:val="IntenseQuote"/>
      </w:pPr>
      <w:r>
        <w:rPr>
          <w:color w:val="000000"/>
        </w:rPr>
        <w:t>cm monitoring jfp setup trainer --dur=7</w:t>
      </w:r>
    </w:p>
    <w:p>
      <w:pPr>
        <w:pStyle w:val="IntenseQuote"/>
      </w:pPr>
      <w:r>
        <w:rPr>
          <w:color w:val="000000"/>
        </w:rPr>
        <w:t># Optional: -n NODE (defaults to localhost)</w:t>
      </w:r>
    </w:p>
    <w:p>
      <w:r>
        <w:rPr>
          <w:b/>
          <w:color w:val="000000"/>
        </w:rPr>
        <w:t>Key option:</w:t>
      </w:r>
    </w:p>
    <w:p>
      <w:pPr>
        <w:pStyle w:val="ListBullet"/>
      </w:pPr>
      <w:r>
        <w:rPr>
          <w:color w:val="000000"/>
        </w:rPr>
        <w:t>--dur DAYS – how many days of job history each training run uses (default: 7 days).</w:t>
      </w:r>
    </w:p>
    <w:p>
      <w:r>
        <w:rPr>
          <w:b/>
          <w:color w:val="000000"/>
        </w:rPr>
        <w:t>What it does:</w:t>
      </w:r>
    </w:p>
    <w:p>
      <w:pPr>
        <w:pStyle w:val="ListBullet"/>
      </w:pPr>
      <w:r>
        <w:rPr>
          <w:color w:val="000000"/>
        </w:rPr>
        <w:t>Checks node reachability.</w:t>
      </w:r>
    </w:p>
    <w:p>
      <w:pPr>
        <w:pStyle w:val="ListBullet"/>
      </w:pPr>
      <w:r>
        <w:rPr>
          <w:color w:val="000000"/>
        </w:rPr>
        <w:t>Validates --dur is positive.</w:t>
      </w:r>
    </w:p>
    <w:p>
      <w:pPr>
        <w:pStyle w:val="ListBullet"/>
      </w:pPr>
      <w:r>
        <w:rPr>
          <w:color w:val="000000"/>
        </w:rPr>
        <w:t>Verifies Kafka and OpenSearch are running/enabled.</w:t>
      </w:r>
    </w:p>
    <w:p>
      <w:pPr>
        <w:pStyle w:val="ListBullet"/>
      </w:pPr>
      <w:r>
        <w:rPr>
          <w:color w:val="000000"/>
        </w:rPr>
        <w:t>Confirms Slurm REST API configuration and collector setup.</w:t>
      </w:r>
    </w:p>
    <w:p>
      <w:pPr>
        <w:pStyle w:val="ListBullet"/>
      </w:pPr>
      <w:r>
        <w:rPr>
          <w:color w:val="000000"/>
        </w:rPr>
        <w:t>Runs initial JFP host setup (similar to runtime setup).</w:t>
      </w:r>
    </w:p>
    <w:p>
      <w:pPr>
        <w:pStyle w:val="ListBullet"/>
      </w:pPr>
      <w:r>
        <w:rPr>
          <w:color w:val="000000"/>
        </w:rPr>
        <w:t>Loads JFP image if not present.</w:t>
      </w:r>
    </w:p>
    <w:p>
      <w:pPr>
        <w:pStyle w:val="ListBullet"/>
      </w:pPr>
      <w:r>
        <w:rPr>
          <w:color w:val="000000"/>
        </w:rPr>
        <w:t>If trainer is already enabled and cron file exists: updates trainer status YAML, ensures JFP-MLflow is running, restarts cron, and prints that trainer is already set up.</w:t>
      </w:r>
    </w:p>
    <w:p>
      <w:pPr>
        <w:pStyle w:val="ListBullet"/>
      </w:pPr>
      <w:r>
        <w:rPr>
          <w:color w:val="000000"/>
        </w:rPr>
        <w:t>Otherwise: reads existing cron trainers, updates cron to run all trainers every dur days, updates trainer status YAML, starts JFP-MLflow, restarts cron, marks trainer enabled in the manifest, and prints success.</w:t>
      </w:r>
    </w:p>
    <w:p>
      <w:r>
        <w:rPr>
          <w:b/>
          <w:color w:val="000000"/>
        </w:rPr>
        <w:t>Practical effect:</w:t>
      </w:r>
    </w:p>
    <w:p>
      <w:pPr>
        <w:pStyle w:val="ListBullet"/>
      </w:pPr>
      <w:r>
        <w:rPr>
          <w:color w:val="000000"/>
        </w:rPr>
        <w:t>After this, a cron job will re-run the training pipeline every dur days, using the recent dur days of job history.</w:t>
      </w:r>
    </w:p>
    <w:p>
      <w:pPr>
        <w:pStyle w:val="Heading3"/>
      </w:pPr>
      <w:r>
        <w:rPr>
          <w:color w:val="000000"/>
        </w:rPr>
        <w:t>5.2 Command: cm monitoring jfp status trainer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Show whether the trainer is enabled and its schedule.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status trainer</w:t>
      </w:r>
    </w:p>
    <w:p>
      <w:r>
        <w:rPr>
          <w:color w:val="000000"/>
        </w:rPr>
        <w:t>Output:</w:t>
      </w:r>
    </w:p>
    <w:p>
      <w:pPr>
        <w:pStyle w:val="ListBullet"/>
      </w:pPr>
      <w:r>
        <w:rPr>
          <w:color w:val="000000"/>
        </w:rPr>
        <w:t>If not configured: prints that JFP trainer is not set up and how to enable it with --dur.</w:t>
      </w:r>
    </w:p>
    <w:p>
      <w:pPr>
        <w:pStyle w:val="ListBullet"/>
      </w:pPr>
      <w:r>
        <w:rPr>
          <w:color w:val="000000"/>
        </w:rPr>
        <w:t>If enabled but cron file missing: prints "Status: Enabled (cron file missing: degraded)".</w:t>
      </w:r>
    </w:p>
    <w:p>
      <w:pPr>
        <w:pStyle w:val="ListBullet"/>
      </w:pPr>
      <w:r>
        <w:rPr>
          <w:color w:val="000000"/>
        </w:rPr>
        <w:t>If everything is OK: prints Status: Enabled, node name, train duration, next scheduled run, and last run.</w:t>
      </w:r>
    </w:p>
    <w:p>
      <w:pPr>
        <w:pStyle w:val="Heading3"/>
      </w:pPr>
      <w:r>
        <w:rPr>
          <w:color w:val="000000"/>
        </w:rPr>
        <w:t>5.3 Command: cm monitoring jfp teardown trainer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Stop JFP trainer scheduling and reset trainer status.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teardown trainer</w:t>
      </w:r>
    </w:p>
    <w:p>
      <w:r>
        <w:rPr>
          <w:color w:val="000000"/>
        </w:rPr>
        <w:t>What it does:</w:t>
      </w:r>
    </w:p>
    <w:p>
      <w:pPr>
        <w:pStyle w:val="ListBullet"/>
      </w:pPr>
      <w:r>
        <w:rPr>
          <w:color w:val="000000"/>
        </w:rPr>
        <w:t>Reads the node with JFP set up and the trainer flag.</w:t>
      </w:r>
    </w:p>
    <w:p>
      <w:pPr>
        <w:pStyle w:val="ListBullet"/>
      </w:pPr>
      <w:r>
        <w:rPr>
          <w:color w:val="000000"/>
        </w:rPr>
        <w:t>If trainer flag is false and cron file doesn’t exist: prints that trainer is not set up and exits.</w:t>
      </w:r>
    </w:p>
    <w:p>
      <w:pPr>
        <w:pStyle w:val="ListBullet"/>
      </w:pPr>
      <w:r>
        <w:rPr>
          <w:color w:val="000000"/>
        </w:rPr>
        <w:t>If cron file exists: deletes the trainer cron file, prints that cron job was removed, resets trainer status YAML, clears trainer duration in configs, restarts cron, and clears trainer flag in monitoring manifest.</w:t>
      </w:r>
    </w:p>
    <w:p>
      <w:pPr>
        <w:pStyle w:val="ListBullet"/>
      </w:pPr>
      <w:r>
        <w:rPr>
          <w:color w:val="000000"/>
        </w:rPr>
        <w:t>You must run trainer teardown first before cm monitoring jfp teardown will proceed.</w:t>
      </w:r>
    </w:p>
    <w:p>
      <w:pPr>
        <w:pStyle w:val="Heading2"/>
      </w:pPr>
      <w:r>
        <w:rPr>
          <w:color w:val="000000"/>
        </w:rPr>
        <w:t>6. Managing Slurm REST Data Collector (slurmrest-col)</w:t>
      </w:r>
    </w:p>
    <w:p>
      <w:r>
        <w:rPr>
          <w:color w:val="000000"/>
        </w:rPr>
        <w:t>The Slurm REST collector is responsible for pulling job data from Slurm (runtime + history) into Kafka for both JFP runtime and trainer. Without it, the pipeline has no fresh job data.</w:t>
      </w:r>
    </w:p>
    <w:p>
      <w:pPr>
        <w:pStyle w:val="Heading3"/>
      </w:pPr>
      <w:r>
        <w:rPr>
          <w:color w:val="000000"/>
        </w:rPr>
        <w:t>6.1 Command: cm monitoring jfp setup slurmrest-col ...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Configure and start the Slurm REST + SlurmDB data collectors.</w:t>
      </w:r>
    </w:p>
    <w:p>
      <w:r>
        <w:rPr>
          <w:b/>
          <w:color w:val="000000"/>
        </w:rPr>
        <w:t>Typical usage:</w:t>
      </w:r>
    </w:p>
    <w:p>
      <w:pPr>
        <w:pStyle w:val="IntenseQuote"/>
      </w:pPr>
      <w:r>
        <w:rPr>
          <w:color w:val="000000"/>
        </w:rPr>
        <w:t>cm monitoring jfp setup slurmrest-col \</w:t>
      </w:r>
    </w:p>
    <w:p>
      <w:pPr>
        <w:pStyle w:val="IntenseQuote"/>
      </w:pPr>
      <w:r>
        <w:rPr>
          <w:color w:val="000000"/>
        </w:rPr>
        <w:t xml:space="preserve">  --rest-host localhost \</w:t>
      </w:r>
    </w:p>
    <w:p>
      <w:pPr>
        <w:pStyle w:val="IntenseQuote"/>
      </w:pPr>
      <w:r>
        <w:rPr>
          <w:color w:val="000000"/>
        </w:rPr>
        <w:t xml:space="preserve">  --rest-port 6820 \</w:t>
      </w:r>
    </w:p>
    <w:p>
      <w:pPr>
        <w:pStyle w:val="IntenseQuote"/>
      </w:pPr>
      <w:r>
        <w:rPr>
          <w:color w:val="000000"/>
        </w:rPr>
        <w:t xml:space="preserve">  --restdb-port 6821 \</w:t>
      </w:r>
    </w:p>
    <w:p>
      <w:pPr>
        <w:pStyle w:val="IntenseQuote"/>
      </w:pPr>
      <w:r>
        <w:rPr>
          <w:color w:val="000000"/>
        </w:rPr>
        <w:t xml:space="preserve">  --install-path /opt/slurm/bin \</w:t>
      </w:r>
    </w:p>
    <w:p>
      <w:pPr>
        <w:pStyle w:val="IntenseQuote"/>
      </w:pPr>
      <w:r>
        <w:rPr>
          <w:color w:val="000000"/>
        </w:rPr>
        <w:t xml:space="preserve">  --jwt-user jwtuser \</w:t>
      </w:r>
    </w:p>
    <w:p>
      <w:pPr>
        <w:pStyle w:val="IntenseQuote"/>
      </w:pPr>
      <w:r>
        <w:rPr>
          <w:color w:val="000000"/>
        </w:rPr>
        <w:t xml:space="preserve">  --jwt-lifespan 900 \</w:t>
      </w:r>
    </w:p>
    <w:p>
      <w:pPr>
        <w:pStyle w:val="IntenseQuote"/>
      </w:pPr>
      <w:r>
        <w:rPr>
          <w:color w:val="000000"/>
        </w:rPr>
        <w:t xml:space="preserve">  --log-level INFO \</w:t>
      </w:r>
    </w:p>
    <w:p>
      <w:pPr>
        <w:pStyle w:val="IntenseQuote"/>
      </w:pPr>
      <w:r>
        <w:rPr>
          <w:color w:val="000000"/>
        </w:rPr>
        <w:t xml:space="preserve">  --int 45 \</w:t>
      </w:r>
    </w:p>
    <w:p>
      <w:pPr>
        <w:pStyle w:val="IntenseQuote"/>
      </w:pPr>
      <w:r>
        <w:rPr>
          <w:color w:val="000000"/>
        </w:rPr>
        <w:t xml:space="preserve">  --wnd 1</w:t>
      </w:r>
    </w:p>
    <w:p>
      <w:r>
        <w:rPr>
          <w:color w:val="000000"/>
        </w:rPr>
        <w:t>You can see all options via:</w:t>
      </w:r>
    </w:p>
    <w:p>
      <w:pPr>
        <w:pStyle w:val="IntenseQuote"/>
      </w:pPr>
      <w:r>
        <w:rPr>
          <w:color w:val="000000"/>
        </w:rPr>
        <w:t>cm monitoring jfp setup slurmrest-col --help</w:t>
      </w:r>
    </w:p>
    <w:p>
      <w:r>
        <w:rPr>
          <w:b/>
          <w:color w:val="000000"/>
        </w:rPr>
        <w:t>Key options (all have sensible defaults):</w:t>
      </w:r>
    </w:p>
    <w:p>
      <w:pPr>
        <w:pStyle w:val="ListBullet"/>
      </w:pPr>
      <w:r>
        <w:rPr>
          <w:color w:val="000000"/>
        </w:rPr>
        <w:t>--rest-host – host where slurmrestd listens (default: localhost).</w:t>
      </w:r>
    </w:p>
    <w:p>
      <w:pPr>
        <w:pStyle w:val="ListBullet"/>
      </w:pPr>
      <w:r>
        <w:rPr>
          <w:color w:val="000000"/>
        </w:rPr>
        <w:t>--rest-port – port for runtime /slurm (default: 6820).</w:t>
      </w:r>
    </w:p>
    <w:p>
      <w:pPr>
        <w:pStyle w:val="ListBullet"/>
      </w:pPr>
      <w:r>
        <w:rPr>
          <w:color w:val="000000"/>
        </w:rPr>
        <w:t>--restdb-port – port for /slurmdb (default: 6821).</w:t>
      </w:r>
    </w:p>
    <w:p>
      <w:pPr>
        <w:pStyle w:val="ListBullet"/>
      </w:pPr>
      <w:r>
        <w:rPr>
          <w:color w:val="000000"/>
        </w:rPr>
        <w:t>--install-path – Slurm binary path (default: /opt/slurm/bin).</w:t>
      </w:r>
    </w:p>
    <w:p>
      <w:pPr>
        <w:pStyle w:val="ListBullet"/>
      </w:pPr>
      <w:r>
        <w:rPr>
          <w:color w:val="000000"/>
        </w:rPr>
        <w:t>--jwt-user – Slurm JWT user name (default: jwtuser).</w:t>
      </w:r>
    </w:p>
    <w:p>
      <w:pPr>
        <w:pStyle w:val="ListBullet"/>
      </w:pPr>
      <w:r>
        <w:rPr>
          <w:color w:val="000000"/>
        </w:rPr>
        <w:t>--jwt-lifespan – JWT TTL in seconds (default: 900).</w:t>
      </w:r>
    </w:p>
    <w:p>
      <w:pPr>
        <w:pStyle w:val="ListBullet"/>
      </w:pPr>
      <w:r>
        <w:rPr>
          <w:color w:val="000000"/>
        </w:rPr>
        <w:t>--log-level – collector log level (INFO, DEBUG, etc.).</w:t>
      </w:r>
    </w:p>
    <w:p>
      <w:pPr>
        <w:pStyle w:val="ListBullet"/>
      </w:pPr>
      <w:r>
        <w:rPr>
          <w:color w:val="000000"/>
        </w:rPr>
        <w:t>--int SECS – polling interval for runtime job collector (recommended 30–60; default 45).</w:t>
      </w:r>
    </w:p>
    <w:p>
      <w:pPr>
        <w:pStyle w:val="ListBullet"/>
      </w:pPr>
      <w:r>
        <w:rPr>
          <w:color w:val="000000"/>
        </w:rPr>
        <w:t>--wnd DAYS – polling window for history collector (recommended 1–2; default 1).</w:t>
      </w:r>
    </w:p>
    <w:p>
      <w:r>
        <w:rPr>
          <w:b/>
          <w:color w:val="000000"/>
        </w:rPr>
        <w:t>What it does:</w:t>
      </w:r>
    </w:p>
    <w:p>
      <w:pPr>
        <w:pStyle w:val="ListBullet"/>
      </w:pPr>
      <w:r>
        <w:rPr>
          <w:color w:val="000000"/>
        </w:rPr>
        <w:t>Checks node reachability.</w:t>
      </w:r>
    </w:p>
    <w:p>
      <w:pPr>
        <w:pStyle w:val="ListBullet"/>
      </w:pPr>
      <w:r>
        <w:rPr>
          <w:color w:val="000000"/>
        </w:rPr>
        <w:t>Validates --int and --wnd are positive.</w:t>
      </w:r>
    </w:p>
    <w:p>
      <w:pPr>
        <w:pStyle w:val="ListBullet"/>
      </w:pPr>
      <w:r>
        <w:rPr>
          <w:color w:val="000000"/>
        </w:rPr>
        <w:t>Verifies Kafka &amp; OpenSearch monitoring services.</w:t>
      </w:r>
    </w:p>
    <w:p>
      <w:pPr>
        <w:pStyle w:val="ListBullet"/>
      </w:pPr>
      <w:r>
        <w:rPr>
          <w:color w:val="000000"/>
        </w:rPr>
        <w:t>Writes initial Slurm REST config for the collector (using provided host/ports/user).</w:t>
      </w:r>
    </w:p>
    <w:p>
      <w:pPr>
        <w:pStyle w:val="ListBullet"/>
      </w:pPr>
      <w:r>
        <w:rPr>
          <w:color w:val="000000"/>
        </w:rPr>
        <w:t>Validates Slurm REST API configuration.</w:t>
      </w:r>
    </w:p>
    <w:p>
      <w:pPr>
        <w:pStyle w:val="ListBullet"/>
      </w:pPr>
      <w:r>
        <w:rPr>
          <w:color w:val="000000"/>
        </w:rPr>
        <w:t>Runs an extended Slurm REST API status check (runtime + slurmdb endpoints).</w:t>
      </w:r>
    </w:p>
    <w:p>
      <w:pPr>
        <w:pStyle w:val="ListBullet"/>
      </w:pPr>
      <w:r>
        <w:rPr>
          <w:color w:val="000000"/>
        </w:rPr>
        <w:t>If collector is already enabled: prints current interval/window and ensures services are running.</w:t>
      </w:r>
    </w:p>
    <w:p>
      <w:pPr>
        <w:pStyle w:val="ListBullet"/>
      </w:pPr>
      <w:r>
        <w:rPr>
          <w:color w:val="000000"/>
        </w:rPr>
        <w:t>If not enabled: starts collector services, prints success with int/wnd values, and marks collector as enabled in the manifest.</w:t>
      </w:r>
    </w:p>
    <w:p>
      <w:pPr>
        <w:pStyle w:val="Heading3"/>
      </w:pPr>
      <w:r>
        <w:rPr>
          <w:color w:val="000000"/>
        </w:rPr>
        <w:t>6.2 Command: cm monitoring jfp status slurmrest-col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Show status of the Slurm REST collector services.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status slurmrest-col</w:t>
      </w:r>
    </w:p>
    <w:p>
      <w:r>
        <w:rPr>
          <w:color w:val="000000"/>
        </w:rPr>
        <w:t>Behavior:</w:t>
      </w:r>
    </w:p>
    <w:p>
      <w:pPr>
        <w:pStyle w:val="ListBullet"/>
      </w:pPr>
      <w:r>
        <w:rPr>
          <w:color w:val="000000"/>
        </w:rPr>
        <w:t>If collector is not enabled, prints that it is not set up and how to set it up.</w:t>
      </w:r>
    </w:p>
    <w:p>
      <w:pPr>
        <w:pStyle w:val="ListBullet"/>
      </w:pPr>
      <w:r>
        <w:rPr>
          <w:color w:val="000000"/>
        </w:rPr>
        <w:t>Otherwise, shows collector services and whether they are enabled/active. If some are inactive/disabled, prints "Status: Not healthy" and lists them.</w:t>
      </w:r>
    </w:p>
    <w:p>
      <w:pPr>
        <w:pStyle w:val="Heading3"/>
      </w:pPr>
      <w:r>
        <w:rPr>
          <w:color w:val="000000"/>
        </w:rPr>
        <w:t>6.3 Command: cm monitoring jfp teardown slurmrest-col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Disable Slurm REST collector services and clear its enabled flag.</w:t>
      </w:r>
    </w:p>
    <w:p>
      <w:r>
        <w:rPr>
          <w:b/>
          <w:color w:val="000000"/>
        </w:rPr>
        <w:t>Usage:</w:t>
      </w:r>
    </w:p>
    <w:p>
      <w:pPr>
        <w:pStyle w:val="IntenseQuote"/>
      </w:pPr>
      <w:r>
        <w:rPr>
          <w:color w:val="000000"/>
        </w:rPr>
        <w:t>cm monitoring jfp teardown slurmrest-col</w:t>
      </w:r>
    </w:p>
    <w:p>
      <w:r>
        <w:rPr>
          <w:color w:val="000000"/>
        </w:rPr>
        <w:t>What it does:</w:t>
      </w:r>
    </w:p>
    <w:p>
      <w:pPr>
        <w:pStyle w:val="ListBullet"/>
      </w:pPr>
      <w:r>
        <w:rPr>
          <w:color w:val="000000"/>
        </w:rPr>
        <w:t>Reads the node with JFP set up and the collector flag.</w:t>
      </w:r>
    </w:p>
    <w:p>
      <w:pPr>
        <w:pStyle w:val="ListBullet"/>
      </w:pPr>
      <w:r>
        <w:rPr>
          <w:color w:val="000000"/>
        </w:rPr>
        <w:t>If collector flag is false: prints that collector is not set up and exits.</w:t>
      </w:r>
    </w:p>
    <w:p>
      <w:pPr>
        <w:pStyle w:val="ListBullet"/>
      </w:pPr>
      <w:r>
        <w:rPr>
          <w:color w:val="000000"/>
        </w:rPr>
        <w:t>If a JFP node is still set: prints a message to first run "cm monitoring jfp teardown" and "cm monitoring jfp teardown trainer" if enabled, then exits without stopping collector.</w:t>
      </w:r>
    </w:p>
    <w:p>
      <w:pPr>
        <w:pStyle w:val="ListBullet"/>
      </w:pPr>
      <w:r>
        <w:rPr>
          <w:color w:val="000000"/>
        </w:rPr>
        <w:t>Once JFP &amp; trainer are properly torn down and this is rerun: stops collector services, disables them, and clears the collector flag in the manifest.</w:t>
      </w:r>
    </w:p>
    <w:p>
      <w:pPr>
        <w:pStyle w:val="Heading2"/>
      </w:pPr>
      <w:r>
        <w:rPr>
          <w:color w:val="000000"/>
        </w:rPr>
        <w:t>RECOMMENDED ORDER (VERY IMPORTANT)</w:t>
      </w:r>
    </w:p>
    <w:p>
      <w:pPr>
        <w:pStyle w:val="ListNumber"/>
      </w:pPr>
      <w:r>
        <w:rPr>
          <w:color w:val="000000"/>
        </w:rPr>
        <w:t>1) Setup Slurm REST collector (data for JFP)</w:t>
      </w:r>
    </w:p>
    <w:p>
      <w:pPr>
        <w:pStyle w:val="IntenseQuote"/>
      </w:pPr>
      <w:r>
        <w:rPr>
          <w:color w:val="000000"/>
        </w:rPr>
        <w:t>cm monitoring jfp setup slurmrest-col --h</w:t>
      </w:r>
    </w:p>
    <w:p>
      <w:pPr>
        <w:pStyle w:val="ListNumber"/>
      </w:pPr>
      <w:r>
        <w:rPr>
          <w:color w:val="000000"/>
        </w:rPr>
        <w:t>2) Setup JFP trainer (offline model training)</w:t>
      </w:r>
    </w:p>
    <w:p>
      <w:pPr>
        <w:pStyle w:val="IntenseQuote"/>
      </w:pPr>
      <w:r>
        <w:rPr>
          <w:color w:val="000000"/>
        </w:rPr>
        <w:t>cm monitoring jfp setup trainer --dur=7</w:t>
      </w:r>
    </w:p>
    <w:p>
      <w:pPr>
        <w:pStyle w:val="ListNumber"/>
      </w:pPr>
      <w:r>
        <w:rPr>
          <w:color w:val="000000"/>
        </w:rPr>
        <w:t>3) Setup JFP runtime (online prediction service)</w:t>
      </w:r>
    </w:p>
    <w:p>
      <w:pPr>
        <w:pStyle w:val="IntenseQuote"/>
      </w:pPr>
      <w:r>
        <w:rPr>
          <w:color w:val="000000"/>
        </w:rPr>
        <w:t>cm monitoring jfp setup</w:t>
      </w:r>
    </w:p>
    <w:p>
      <w:r>
        <w:rPr>
          <w:color w:val="000000"/>
        </w:rPr>
        <w:t>Then use status commands to check health and teardown commands in the reverse order (trainer → jfp → slurmrest-col).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