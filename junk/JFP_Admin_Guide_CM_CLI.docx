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Failure Prediction (JFP) – Admin Guide (CM CLI)</w:t>
      </w:r>
    </w:p>
    <w:p>
      <w:pPr>
        <w:pStyle w:val="Heading2"/>
      </w:pPr>
      <w:r>
        <w:t>1. Overview</w:t>
      </w:r>
    </w:p>
    <w:p>
      <w:r>
        <w:t>Job Failure Prediction (JFP) is an internal AI service that predicts whether an HPC job is likely to fail or succeed before it runs. It integrates with:</w:t>
      </w:r>
    </w:p>
    <w:p>
      <w:pPr>
        <w:pStyle w:val="ListBullet"/>
      </w:pPr>
      <w:r>
        <w:t>Slurm (using slurmctld, slurmdbd, slurmrestd)</w:t>
      </w:r>
    </w:p>
    <w:p>
      <w:pPr>
        <w:pStyle w:val="ListBullet"/>
      </w:pPr>
      <w:r>
        <w:t>Kafka (message bus for job data &amp; predictions)</w:t>
      </w:r>
    </w:p>
    <w:p>
      <w:pPr>
        <w:pStyle w:val="ListBullet"/>
      </w:pPr>
      <w:r>
        <w:t>OpenSearch / dashboards (visualization and alerts)</w:t>
      </w:r>
    </w:p>
    <w:p>
      <w:r>
        <w:t>JFP services:</w:t>
      </w:r>
    </w:p>
    <w:p>
      <w:pPr>
        <w:pStyle w:val="ListBullet"/>
      </w:pPr>
      <w:r>
        <w:t>Core JFP runtime (online prediction service)</w:t>
      </w:r>
    </w:p>
    <w:p>
      <w:pPr>
        <w:pStyle w:val="ListBullet"/>
      </w:pPr>
      <w:r>
        <w:t>JFP trainer (offline model retraining)</w:t>
      </w:r>
    </w:p>
    <w:p>
      <w:pPr>
        <w:pStyle w:val="ListBullet"/>
      </w:pPr>
      <w:r>
        <w:t>Slurm REST data collectors (runtime + history)</w:t>
      </w:r>
    </w:p>
    <w:p>
      <w:pPr>
        <w:pStyle w:val="ListBullet"/>
      </w:pPr>
      <w:r>
        <w:t>jfp_mangament</w:t>
      </w:r>
    </w:p>
    <w:p>
      <w:r>
        <w:t>SC25_JFP_India</w:t>
      </w:r>
    </w:p>
    <w:p>
      <w:r>
        <w:t>From an admin point of view, everything is controlled via:</w:t>
      </w:r>
    </w:p>
    <w:p>
      <w:r>
        <w:rPr>
          <w:b/>
        </w:rPr>
        <w:t>cm monitoring jfp ...</w:t>
      </w:r>
    </w:p>
    <w:p>
      <w:r>
        <w:t>This guide explains what each command does, when to use it, and recommended order of operations.</w:t>
      </w:r>
    </w:p>
    <w:p>
      <w:pPr>
        <w:pStyle w:val="Heading2"/>
      </w:pPr>
      <w:r>
        <w:t>2. High-Level Workflow</w:t>
      </w:r>
    </w:p>
    <w:p>
      <w:r>
        <w:t>At a high level (see the workflow diagram in your JFP design document, page 3):</w:t>
      </w:r>
    </w:p>
    <w:p>
      <w:r>
        <w:t>SC25_JFP_India</w:t>
      </w:r>
    </w:p>
    <w:p>
      <w:r>
        <w:t>Slurm REST + SlurmDB expose job metadata (running + historical).</w:t>
      </w:r>
    </w:p>
    <w:p>
      <w:pPr>
        <w:pStyle w:val="ListBullet"/>
      </w:pPr>
      <w:r>
        <w:t>Slurm REST collectors pull:</w:t>
      </w:r>
    </w:p>
    <w:p>
      <w:pPr>
        <w:pStyle w:val="ListBullet2"/>
      </w:pPr>
      <w:r>
        <w:t>New/running jobs from /slurm (runtime)</w:t>
      </w:r>
    </w:p>
    <w:p>
      <w:pPr>
        <w:pStyle w:val="ListBullet2"/>
      </w:pPr>
      <w:r>
        <w:t>Historical jobs from /slurmdb (history)</w:t>
      </w:r>
    </w:p>
    <w:p>
      <w:r>
        <w:t>into Kafka.</w:t>
      </w:r>
    </w:p>
    <w:p>
      <w:r>
        <w:t>JFP trainer periodically:</w:t>
      </w:r>
    </w:p>
    <w:p>
      <w:pPr>
        <w:pStyle w:val="ListBullet"/>
      </w:pPr>
      <w:r>
        <w:t>Pulls history from Slurm REST</w:t>
      </w:r>
    </w:p>
    <w:p>
      <w:pPr>
        <w:pStyle w:val="ListBullet"/>
      </w:pPr>
      <w:r>
        <w:t>Builds/updates ML models (UBJ files + encoder PKL)</w:t>
      </w:r>
    </w:p>
    <w:p>
      <w:pPr>
        <w:pStyle w:val="ListBullet"/>
      </w:pPr>
      <w:r>
        <w:t>Writes model repository YAML + metadata for JFP runtime.</w:t>
      </w:r>
    </w:p>
    <w:p>
      <w:r>
        <w:t>JFP runtime service:</w:t>
      </w:r>
    </w:p>
    <w:p>
      <w:pPr>
        <w:pStyle w:val="ListBullet"/>
      </w:pPr>
      <w:r>
        <w:t>Loads the latest models &amp; encoders from the model repository</w:t>
      </w:r>
    </w:p>
    <w:p>
      <w:pPr>
        <w:pStyle w:val="ListBullet"/>
      </w:pPr>
      <w:r>
        <w:t>Listens for job events from Kafka</w:t>
      </w:r>
    </w:p>
    <w:p>
      <w:pPr>
        <w:pStyle w:val="ListBullet"/>
      </w:pPr>
      <w:r>
        <w:t>Writes predictions back to Kafka &amp; OpenSearch.</w:t>
      </w:r>
    </w:p>
    <w:p>
      <w:r>
        <w:t>Dashboards show JFP KPIs and alerts.</w:t>
      </w:r>
    </w:p>
    <w:p>
      <w:r>
        <w:t>As an admin, your main jobs are:</w:t>
      </w:r>
    </w:p>
    <w:p>
      <w:pPr>
        <w:pStyle w:val="ListBullet"/>
      </w:pPr>
      <w:r>
        <w:t>Make sure Slurm stack, Kafka, OpenSearch are healthy.</w:t>
      </w:r>
    </w:p>
    <w:p>
      <w:pPr>
        <w:pStyle w:val="ListBullet"/>
      </w:pPr>
      <w:r>
        <w:t>Set up and monitor JFP runtime, trainer, and Slurm REST collectors using cm monitoring jfp ....</w:t>
      </w:r>
    </w:p>
    <w:p>
      <w:pPr>
        <w:pStyle w:val="Heading2"/>
      </w:pPr>
      <w:r>
        <w:t>3. Prerequisites for Running JFP</w:t>
      </w:r>
    </w:p>
    <w:p>
      <w:r>
        <w:t>Before running any cm monitoring jfp commands, verify:</w:t>
      </w:r>
    </w:p>
    <w:p>
      <w:r>
        <w:t>JFP RPM/installation is present on the management node.</w:t>
        <w:br/>
        <w:t>The JFP management code first checks that JFP is installed and that its images/tarballs exist.</w:t>
        <w:br/>
        <w:br/>
        <w:t>jfp_mangament</w:t>
      </w:r>
    </w:p>
    <w:p>
      <w:pPr>
        <w:pStyle w:val="ListBullet"/>
      </w:pPr>
      <w:r>
        <w:t>Monitoring stack is up:</w:t>
      </w:r>
    </w:p>
    <w:p>
      <w:pPr>
        <w:pStyle w:val="ListBullet2"/>
      </w:pPr>
      <w:r>
        <w:t>Kafka is running &amp; enabled</w:t>
      </w:r>
    </w:p>
    <w:p>
      <w:pPr>
        <w:pStyle w:val="ListBullet2"/>
      </w:pPr>
      <w:r>
        <w:t>OpenSearch is running &amp; enabled</w:t>
      </w:r>
    </w:p>
    <w:p>
      <w:r>
        <w:t>These are validated by monitoring_services_check() during setup.</w:t>
        <w:br/>
        <w:br/>
        <w:t>jfp_mangament</w:t>
      </w:r>
    </w:p>
    <w:p>
      <w:pPr>
        <w:pStyle w:val="ListBullet"/>
      </w:pPr>
      <w:r>
        <w:t>Slurm REST stack is configured and working:</w:t>
      </w:r>
    </w:p>
    <w:p>
      <w:pPr>
        <w:pStyle w:val="ListBullet2"/>
      </w:pPr>
      <w:r>
        <w:t>slurmctld, slurmdbd, and slurmrestd are running</w:t>
      </w:r>
    </w:p>
    <w:p>
      <w:pPr>
        <w:pStyle w:val="ListBullet2"/>
      </w:pPr>
      <w:r>
        <w:t>JWT user (e.g. jwtuser) is created and tokens work</w:t>
      </w:r>
    </w:p>
    <w:p>
      <w:pPr>
        <w:pStyle w:val="ListBullet2"/>
      </w:pPr>
      <w:r>
        <w:t>REST ports are reachable (runtime /slurm, history /slurmdb).</w:t>
        <w:br/>
        <w:br/>
        <w:t>SC25_JFP_India</w:t>
      </w:r>
    </w:p>
    <w:p>
      <w:r>
        <w:t>Zookeeper flag is enabled in your monitoring manifest:</w:t>
        <w:br/>
        <w:t>cm monitoring jfp setup / teardown will refuse to run if Zookeeper is not marked as set up (unless invoked with --force via underlying tooling).</w:t>
        <w:br/>
        <w:br/>
        <w:t>jfp_mangament</w:t>
      </w:r>
    </w:p>
    <w:p>
      <w:pPr>
        <w:pStyle w:val="Heading2"/>
      </w:pPr>
      <w:r>
        <w:t>4. Managing Core JFP Runtime</w:t>
      </w:r>
    </w:p>
    <w:p>
      <w:pPr>
        <w:pStyle w:val="Heading3"/>
      </w:pPr>
      <w:r>
        <w:t>4.1 Command: cm monitoring jfp setup</w:t>
      </w:r>
    </w:p>
    <w:p>
      <w:r>
        <w:t>Purpose:</w:t>
        <w:br/>
        <w:t>Enable or validate the main JFP runtime service on the selected node (usually the management node).</w:t>
      </w:r>
    </w:p>
    <w:p>
      <w:r>
        <w:t>Typical usage:</w:t>
      </w:r>
    </w:p>
    <w:p>
      <w:pPr>
        <w:pStyle w:val="ListBullet"/>
      </w:pPr>
      <w:r>
        <w:t>cm monitoring jfp setup</w:t>
      </w:r>
    </w:p>
    <w:p>
      <w:pPr>
        <w:pStyle w:val="ListBullet"/>
      </w:pPr>
      <w:r>
        <w:t># or explicitly</w:t>
      </w:r>
    </w:p>
    <w:p>
      <w:pPr>
        <w:pStyle w:val="ListBullet"/>
      </w:pPr>
      <w:r>
        <w:t>cm monitoring jfp setup -n localhost</w:t>
      </w:r>
    </w:p>
    <w:p>
      <w:r>
        <w:t>What it does (simplified):</w:t>
        <w:br/>
        <w:br/>
        <w:t>jfp_mangament</w:t>
      </w:r>
    </w:p>
    <w:p>
      <w:r>
        <w:t>Checks node reachability (ping).</w:t>
      </w:r>
    </w:p>
    <w:p>
      <w:pPr>
        <w:pStyle w:val="ListBullet"/>
      </w:pPr>
      <w:r>
        <w:t>Validates:</w:t>
      </w:r>
    </w:p>
    <w:p>
      <w:pPr>
        <w:pStyle w:val="ListBullet2"/>
      </w:pPr>
      <w:r>
        <w:t>JFP is installed (RPM/images in place).</w:t>
      </w:r>
    </w:p>
    <w:p>
      <w:pPr>
        <w:pStyle w:val="ListBullet2"/>
      </w:pPr>
      <w:r>
        <w:t>Kafka + OpenSearch are up (unless skip_services_check internally).</w:t>
      </w:r>
    </w:p>
    <w:p>
      <w:pPr>
        <w:pStyle w:val="ListBullet2"/>
      </w:pPr>
      <w:r>
        <w:t>Slurm REST configuration &amp; collector setup (if checks enabled).</w:t>
      </w:r>
    </w:p>
    <w:p>
      <w:r>
        <w:t>Performs initial JFP host setup (creates needed folders, configs, etc.).</w:t>
      </w:r>
    </w:p>
    <w:p>
      <w:r>
        <w:t>Loads JFP container image (idempotent).</w:t>
      </w:r>
    </w:p>
    <w:p>
      <w:r>
        <w:t>Locates model_repository*.yaml in the model path and parses it.</w:t>
      </w:r>
    </w:p>
    <w:p>
      <w:pPr>
        <w:pStyle w:val="ListBullet"/>
      </w:pPr>
      <w:r>
        <w:t>Extracts:</w:t>
      </w:r>
    </w:p>
    <w:p>
      <w:pPr>
        <w:pStyle w:val="ListBullet2"/>
      </w:pPr>
      <w:r>
        <w:t>encoder_path (PKL)</w:t>
      </w:r>
    </w:p>
    <w:p>
      <w:pPr>
        <w:pStyle w:val="ListBullet2"/>
      </w:pPr>
      <w:r>
        <w:t>model_path (UBJ or similar)</w:t>
      </w:r>
    </w:p>
    <w:p>
      <w:r>
        <w:t>from the YAML’s operators section.</w:t>
      </w:r>
    </w:p>
    <w:p>
      <w:r>
        <w:t>Verifies that both UBJ and PKL artifacts exist, and that metadata files are present.</w:t>
      </w:r>
    </w:p>
    <w:p>
      <w:pPr>
        <w:pStyle w:val="ListBullet"/>
      </w:pPr>
      <w:r>
        <w:t>If everything is OK:</w:t>
      </w:r>
    </w:p>
    <w:p>
      <w:pPr>
        <w:pStyle w:val="ListBullet2"/>
      </w:pPr>
      <w:r>
        <w:t>Starts and enables JFP services (if not already running).</w:t>
      </w:r>
    </w:p>
    <w:p>
      <w:pPr>
        <w:pStyle w:val="ListBullet2"/>
      </w:pPr>
      <w:r>
        <w:t>Adds/updates dashboards in Grafana.</w:t>
      </w:r>
    </w:p>
    <w:p>
      <w:pPr>
        <w:pStyle w:val="ListBullet2"/>
      </w:pPr>
      <w:r>
        <w:t>Marks the node as “JFP set up” in the monitoring manifest.</w:t>
      </w:r>
    </w:p>
    <w:p>
      <w:r>
        <w:t>Important behavior &amp; messages:</w:t>
      </w:r>
    </w:p>
    <w:p>
      <w:r>
        <w:t>If no model repository YAML exists, you’ll see a message telling you to (re)run training, e.g. that first models appear after some days of history and to rerun cm monitoring jfp setup trainer --dur=7 later.</w:t>
        <w:br/>
        <w:br/>
        <w:t>jfp_mangament</w:t>
      </w:r>
    </w:p>
    <w:p>
      <w:r>
        <w:t>If artifacts are missing (UBJ/PKL), setup will print which ones are missing and suggest running training again.</w:t>
      </w:r>
    </w:p>
    <w:p>
      <w:r>
        <w:t>If services were already running, it will say JFP is already running and just verify artifacts and dashboards.</w:t>
      </w:r>
    </w:p>
    <w:p>
      <w:pPr>
        <w:pStyle w:val="Heading3"/>
      </w:pPr>
      <w:r>
        <w:t>4.2 Command: cm monitoring jfp status</w:t>
      </w:r>
    </w:p>
    <w:p>
      <w:r>
        <w:t>Purpose:</w:t>
        <w:br/>
        <w:t>Show JFP runtime service status and currently activated models.</w:t>
      </w:r>
    </w:p>
    <w:p>
      <w:r>
        <w:t>Usage:</w:t>
      </w:r>
    </w:p>
    <w:p>
      <w:pPr>
        <w:pStyle w:val="ListBullet"/>
      </w:pPr>
      <w:r>
        <w:t>cm monitoring jfp status</w:t>
      </w:r>
    </w:p>
    <w:p>
      <w:r>
        <w:t>What you’ll see:</w:t>
        <w:br/>
        <w:br/>
        <w:t>jfp_mangament</w:t>
      </w:r>
    </w:p>
    <w:p>
      <w:r>
        <w:t>A headline:</w:t>
      </w:r>
    </w:p>
    <w:p>
      <w:pPr>
        <w:pStyle w:val="ListBullet"/>
      </w:pPr>
      <w:r>
        <w:t>JFP setup status: Running</w:t>
      </w:r>
    </w:p>
    <w:p>
      <w:pPr>
        <w:pStyle w:val="ListBullet"/>
      </w:pPr>
      <w:r>
        <w:t>JFP setup status: Degraded</w:t>
      </w:r>
    </w:p>
    <w:p>
      <w:pPr>
        <w:pStyle w:val="ListBullet"/>
      </w:pPr>
      <w:r>
        <w:t>JFP setup status: Stopped</w:t>
      </w:r>
    </w:p>
    <w:p>
      <w:r>
        <w:t>Node name (admin for localhost).</w:t>
      </w:r>
    </w:p>
    <w:p>
      <w:r>
        <w:t>A list of JFP containers and their status (running / unknown / etc.).</w:t>
      </w:r>
    </w:p>
    <w:p>
      <w:r>
        <w:t>When Running, an “Activated [JFP models]” section that lists:</w:t>
        <w:br/>
        <w:br/>
        <w:t>from model_repository*.yaml</w:t>
        <w:br/>
        <w:br/>
        <w:t>ubj=&lt;path&gt; and pkl=&lt;path&gt; for each active model repository.</w:t>
      </w:r>
    </w:p>
    <w:p>
      <w:r>
        <w:t>Use this to confirm:</w:t>
        <w:br/>
        <w:br/>
        <w:t>Services are up.</w:t>
        <w:br/>
        <w:br/>
        <w:t>Model artifacts are visible and correctly configured.</w:t>
      </w:r>
    </w:p>
    <w:p>
      <w:r>
        <w:t>If any error happens internally, the command prints JFP setup status: ERROR with a reason.</w:t>
      </w:r>
    </w:p>
    <w:p>
      <w:pPr>
        <w:pStyle w:val="Heading3"/>
      </w:pPr>
      <w:r>
        <w:t>4.3 Command: cm monitoring jfp teardown</w:t>
      </w:r>
    </w:p>
    <w:p>
      <w:r>
        <w:t>Purpose:</w:t>
        <w:br/>
        <w:t>Stop the JFP runtime services and remove associated dashboards (optional: delete JFP images).</w:t>
      </w:r>
    </w:p>
    <w:p>
      <w:r>
        <w:t>Usage:</w:t>
      </w:r>
    </w:p>
    <w:p>
      <w:pPr>
        <w:pStyle w:val="ListBullet"/>
      </w:pPr>
      <w:r>
        <w:t>cm monitoring jfp teardown</w:t>
      </w:r>
    </w:p>
    <w:p>
      <w:pPr>
        <w:pStyle w:val="ListBullet"/>
      </w:pPr>
      <w:r>
        <w:t># (there is also a delete_images flag internally, typically wired via a CLI option)</w:t>
      </w:r>
    </w:p>
    <w:p>
      <w:r>
        <w:t>What it does:</w:t>
        <w:br/>
        <w:br/>
        <w:t>jfp_mangament</w:t>
      </w:r>
    </w:p>
    <w:p>
      <w:r>
        <w:t>Reads the node that currently has JFP set up from the monitoring manifest.</w:t>
      </w:r>
    </w:p>
    <w:p>
      <w:r>
        <w:t>If JFP is not set up, prints:</w:t>
        <w:br/>
        <w:br/>
        <w:t>JFP is not setup. It can be setup with 'cm monitoring jfp setup'.</w:t>
      </w:r>
    </w:p>
    <w:p>
      <w:r>
        <w:t>If JFP trainer is still enabled, it prints:</w:t>
        <w:br/>
        <w:br/>
        <w:t>[JFP teardown] JFP trainer should be teardown using command:'cm monitoring jfp teardown trainer'</w:t>
        <w:br/>
        <w:t>and exits without stopping services.</w:t>
      </w:r>
    </w:p>
    <w:p>
      <w:r>
        <w:t>If trainer is disabled:</w:t>
      </w:r>
    </w:p>
    <w:p>
      <w:pPr>
        <w:pStyle w:val="ListBullet"/>
      </w:pPr>
      <w:r>
        <w:t>Checks model repo YAMLs in the model path.</w:t>
      </w:r>
    </w:p>
    <w:p>
      <w:pPr>
        <w:pStyle w:val="ListBullet2"/>
      </w:pPr>
      <w:r>
        <w:t>If JFP services are running and repo YAMLs exist, stops and disables JFP services.</w:t>
      </w:r>
    </w:p>
    <w:p>
      <w:pPr>
        <w:pStyle w:val="ListBullet2"/>
      </w:pPr>
      <w:r>
        <w:t>Clears the “host with JFP setup” flag.</w:t>
      </w:r>
    </w:p>
    <w:p>
      <w:pPr>
        <w:pStyle w:val="ListBullet2"/>
      </w:pPr>
      <w:r>
        <w:t>Optionally deletes JFP image(s) if delete_images=True.</w:t>
      </w:r>
    </w:p>
    <w:p>
      <w:pPr>
        <w:pStyle w:val="ListBullet2"/>
      </w:pPr>
      <w:r>
        <w:t>Removes JFP dashboards.</w:t>
      </w:r>
    </w:p>
    <w:p>
      <w:r>
        <w:t>If Slurm REST collector is enabled, it prints an informational reminder to tear down the collector via:</w:t>
        <w:br/>
        <w:br/>
        <w:t>cm monitoring jfp teardown slurmrest-col</w:t>
      </w:r>
    </w:p>
    <w:p>
      <w:r>
        <w:t>Teardown order requirement:</w:t>
        <w:br/>
        <w:t>Because of these checks, the correct full teardown order is:</w:t>
      </w:r>
    </w:p>
    <w:p>
      <w:pPr>
        <w:pStyle w:val="ListBullet"/>
      </w:pPr>
      <w:r>
        <w:t>cm monitoring jfp teardown trainer</w:t>
      </w:r>
    </w:p>
    <w:p>
      <w:pPr>
        <w:pStyle w:val="ListBullet"/>
      </w:pPr>
      <w:r>
        <w:t>cm monitoring jfp teardown</w:t>
      </w:r>
    </w:p>
    <w:p>
      <w:pPr>
        <w:pStyle w:val="ListBullet"/>
      </w:pPr>
      <w:r>
        <w:t>cm monitoring jfp teardown slurmrest-col</w:t>
      </w:r>
    </w:p>
    <w:p>
      <w:r>
        <w:t>(See sections 5 and 6 below for details.)</w:t>
      </w:r>
    </w:p>
    <w:p>
      <w:pPr>
        <w:pStyle w:val="Heading3"/>
      </w:pPr>
      <w:r>
        <w:t>4.4 Command: cm monitoring jfp restart</w:t>
      </w:r>
    </w:p>
    <w:p>
      <w:r>
        <w:t>Purpose:</w:t>
        <w:br/>
        <w:t>Restart only the JFP runtime services (no config or model changes).</w:t>
      </w:r>
    </w:p>
    <w:p>
      <w:r>
        <w:t>Usage:</w:t>
      </w:r>
    </w:p>
    <w:p>
      <w:pPr>
        <w:pStyle w:val="ListBullet"/>
      </w:pPr>
      <w:r>
        <w:t>cm monitoring jfp restart</w:t>
      </w:r>
    </w:p>
    <w:p>
      <w:r>
        <w:t>This:</w:t>
        <w:br/>
        <w:br/>
        <w:t>Fetches the node with JFP set up.</w:t>
        <w:br/>
        <w:br/>
        <w:t>Stops JFP services.</w:t>
        <w:br/>
        <w:br/>
        <w:t>Starts them again.</w:t>
        <w:br/>
        <w:br/>
        <w:t>Prints “JFP services restarted.”</w:t>
        <w:br/>
        <w:br/>
        <w:t>jfp_mangament</w:t>
        <w:br/>
        <w:br/>
        <w:t>Use this after configuration changes or during troubleshooting.</w:t>
      </w:r>
    </w:p>
    <w:p>
      <w:pPr>
        <w:pStyle w:val="Heading2"/>
      </w:pPr>
      <w:r>
        <w:t>5. Managing the JFP Trainer (Offline Model Retraining)</w:t>
      </w:r>
    </w:p>
    <w:p>
      <w:r>
        <w:t>The trainer periodically retrains JFP models using historical Slurm jobs retrieved via Slurm REST /slurmdb endpoints and updates model artifacts and metadata used by JFP runtime.</w:t>
        <w:br/>
        <w:br/>
        <w:t>SC25_JFP_India</w:t>
      </w:r>
    </w:p>
    <w:p>
      <w:pPr>
        <w:pStyle w:val="Heading3"/>
      </w:pPr>
      <w:r>
        <w:t>5.1 Command: cm monitoring jfp setup trainer --dur=7</w:t>
      </w:r>
    </w:p>
    <w:p>
      <w:r>
        <w:t>Purpose:</w:t>
        <w:br/>
        <w:t>Schedule periodic JFP model training and enable trainer services.</w:t>
      </w:r>
    </w:p>
    <w:p>
      <w:r>
        <w:t>Basic usage:</w:t>
      </w:r>
    </w:p>
    <w:p>
      <w:pPr>
        <w:pStyle w:val="ListBullet"/>
      </w:pPr>
      <w:r>
        <w:t>cm monitoring jfp setup trainer --dur=7</w:t>
      </w:r>
    </w:p>
    <w:p>
      <w:pPr>
        <w:pStyle w:val="ListBullet"/>
      </w:pPr>
      <w:r>
        <w:t># Optional: -n NODE (defaults to localhost)</w:t>
      </w:r>
    </w:p>
    <w:p>
      <w:r>
        <w:t>Key option:</w:t>
      </w:r>
    </w:p>
    <w:p>
      <w:r>
        <w:t>--dur DAYS – how many days of job history each training run uses.</w:t>
        <w:br/>
        <w:t>Default: 7 days.</w:t>
      </w:r>
    </w:p>
    <w:p>
      <w:r>
        <w:t>What it does:</w:t>
        <w:br/>
        <w:br/>
        <w:t>jfp_mangament</w:t>
      </w:r>
    </w:p>
    <w:p>
      <w:r>
        <w:t>Checks node reachability.</w:t>
      </w:r>
    </w:p>
    <w:p>
      <w:r>
        <w:t>Validates --dur is positive.</w:t>
      </w:r>
    </w:p>
    <w:p>
      <w:r>
        <w:t>Verifies Kafka and OpenSearch are running/enabled.</w:t>
      </w:r>
    </w:p>
    <w:p>
      <w:r>
        <w:t>Confirms Slurm REST API configuration and collector setup.</w:t>
      </w:r>
    </w:p>
    <w:p>
      <w:r>
        <w:t>Runs initial JFP host setup (similar to runtime setup).</w:t>
      </w:r>
    </w:p>
    <w:p>
      <w:r>
        <w:t>Loads JFP image if not present.</w:t>
      </w:r>
    </w:p>
    <w:p>
      <w:r>
        <w:t>Detects current state:</w:t>
      </w:r>
    </w:p>
    <w:p>
      <w:pPr>
        <w:pStyle w:val="ListBullet"/>
      </w:pPr>
      <w:r>
        <w:t>If trainer is already enabled and cron file exists:</w:t>
      </w:r>
    </w:p>
    <w:p>
      <w:pPr>
        <w:pStyle w:val="ListBullet2"/>
      </w:pPr>
      <w:r>
        <w:t>Updates trainer status YAML with the new duration.</w:t>
      </w:r>
    </w:p>
    <w:p>
      <w:pPr>
        <w:pStyle w:val="ListBullet2"/>
      </w:pPr>
      <w:r>
        <w:t>Ensures JFP-MLflow service is enabled &amp; running.</w:t>
      </w:r>
    </w:p>
    <w:p>
      <w:pPr>
        <w:pStyle w:val="ListBullet2"/>
      </w:pPr>
      <w:r>
        <w:t>Restarts cron (so cron picks any changes).</w:t>
      </w:r>
    </w:p>
    <w:p>
      <w:pPr>
        <w:pStyle w:val="ListBullet2"/>
      </w:pPr>
      <w:r>
        <w:t>Prints that trainer is already set up.</w:t>
      </w:r>
    </w:p>
    <w:p>
      <w:pPr>
        <w:pStyle w:val="ListBullet"/>
      </w:pPr>
      <w:r>
        <w:t>Otherwise:</w:t>
      </w:r>
    </w:p>
    <w:p>
      <w:pPr>
        <w:pStyle w:val="ListBullet2"/>
      </w:pPr>
      <w:r>
        <w:t>Reads current trainers from cron (if present).</w:t>
      </w:r>
    </w:p>
    <w:p>
      <w:pPr>
        <w:pStyle w:val="ListBullet2"/>
      </w:pPr>
      <w:r>
        <w:t>Updates cron to run all trainers every dur days.</w:t>
      </w:r>
    </w:p>
    <w:p>
      <w:pPr>
        <w:pStyle w:val="ListBullet2"/>
      </w:pPr>
      <w:r>
        <w:t>Updates trainer status YAML (enable section).</w:t>
      </w:r>
    </w:p>
    <w:p>
      <w:pPr>
        <w:pStyle w:val="ListBullet2"/>
      </w:pPr>
      <w:r>
        <w:t>Starts JFP-MLflow service.</w:t>
      </w:r>
    </w:p>
    <w:p>
      <w:pPr>
        <w:pStyle w:val="ListBullet2"/>
      </w:pPr>
      <w:r>
        <w:t>Restarts cron.</w:t>
      </w:r>
    </w:p>
    <w:p>
      <w:pPr>
        <w:pStyle w:val="ListBullet2"/>
      </w:pPr>
      <w:r>
        <w:t>Marks trainer as enabled in the monitoring manifest.</w:t>
      </w:r>
    </w:p>
    <w:p>
      <w:pPr>
        <w:pStyle w:val="ListBullet2"/>
      </w:pPr>
      <w:r>
        <w:t>Prints success message.</w:t>
      </w:r>
    </w:p>
    <w:p>
      <w:r>
        <w:t>Practical effect:</w:t>
        <w:br/>
        <w:t>After this, a cron job will re-run the training pipeline every dur days, using the recent dur days of job history.</w:t>
      </w:r>
    </w:p>
    <w:p>
      <w:pPr>
        <w:pStyle w:val="Heading3"/>
      </w:pPr>
      <w:r>
        <w:t>5.2 Command: cm monitoring jfp status trainer</w:t>
      </w:r>
    </w:p>
    <w:p>
      <w:r>
        <w:t>Purpose:</w:t>
        <w:br/>
        <w:t>Show whether the trainer is enabled and its schedule.</w:t>
      </w:r>
    </w:p>
    <w:p>
      <w:r>
        <w:t>Usage:</w:t>
      </w:r>
    </w:p>
    <w:p>
      <w:pPr>
        <w:pStyle w:val="ListBullet"/>
      </w:pPr>
      <w:r>
        <w:t>cm monitoring jfp status trainer</w:t>
      </w:r>
    </w:p>
    <w:p>
      <w:r>
        <w:t>Output:</w:t>
        <w:br/>
        <w:br/>
        <w:t>jfp_mangament</w:t>
      </w:r>
    </w:p>
    <w:p>
      <w:r>
        <w:t>If not configured:</w:t>
      </w:r>
    </w:p>
    <w:p>
      <w:r>
        <w:t>Prints that JFP trainer is not set up and how to enable it with --dur.</w:t>
      </w:r>
    </w:p>
    <w:p>
      <w:r>
        <w:t>If enabled but cron file missing:</w:t>
      </w:r>
    </w:p>
    <w:p>
      <w:r>
        <w:t>Prints: Status: Enabled (cron file missing: degraded)</w:t>
      </w:r>
    </w:p>
    <w:p>
      <w:r>
        <w:t>If everything is OK:</w:t>
      </w:r>
    </w:p>
    <w:p>
      <w:pPr>
        <w:pStyle w:val="ListBullet"/>
      </w:pPr>
      <w:r>
        <w:t>Prints:</w:t>
      </w:r>
    </w:p>
    <w:p>
      <w:pPr>
        <w:pStyle w:val="ListBullet2"/>
      </w:pPr>
      <w:r>
        <w:t>Status: Enabled</w:t>
      </w:r>
    </w:p>
    <w:p>
      <w:pPr>
        <w:pStyle w:val="ListBullet2"/>
      </w:pPr>
      <w:r>
        <w:t>Node name</w:t>
      </w:r>
    </w:p>
    <w:p>
      <w:pPr>
        <w:pStyle w:val="ListBullet2"/>
      </w:pPr>
      <w:r>
        <w:t>Train duration: &lt;N&gt; days</w:t>
      </w:r>
    </w:p>
    <w:p>
      <w:pPr>
        <w:pStyle w:val="ListBullet2"/>
      </w:pPr>
      <w:r>
        <w:t>Next scheduled run: &lt;date&gt;</w:t>
      </w:r>
    </w:p>
    <w:p>
      <w:pPr>
        <w:pStyle w:val="ListBullet2"/>
      </w:pPr>
      <w:r>
        <w:t>Last run: &lt;date&gt;</w:t>
        <w:br/>
        <w:t>(after the first training run populates the YAML)</w:t>
      </w:r>
    </w:p>
    <w:p>
      <w:r>
        <w:t>Use this to confirm that the trainer is correctly scheduled and running.</w:t>
      </w:r>
    </w:p>
    <w:p>
      <w:pPr>
        <w:pStyle w:val="Heading3"/>
      </w:pPr>
      <w:r>
        <w:t>5.3 Command: cm monitoring jfp teardown trainer</w:t>
      </w:r>
    </w:p>
    <w:p>
      <w:r>
        <w:t>Purpose:</w:t>
        <w:br/>
        <w:t>Stop JFP trainer scheduling and reset trainer status.</w:t>
      </w:r>
    </w:p>
    <w:p>
      <w:r>
        <w:t>Usage:</w:t>
      </w:r>
    </w:p>
    <w:p>
      <w:pPr>
        <w:pStyle w:val="ListBullet"/>
      </w:pPr>
      <w:r>
        <w:t>cm monitoring jfp teardown trainer</w:t>
      </w:r>
    </w:p>
    <w:p>
      <w:r>
        <w:t>What it does:</w:t>
        <w:br/>
        <w:br/>
        <w:t>jfp_mangament</w:t>
      </w:r>
    </w:p>
    <w:p>
      <w:r>
        <w:t>Reads the node with JFP set up and the trainer flag.</w:t>
      </w:r>
    </w:p>
    <w:p>
      <w:r>
        <w:t>If trainer flag is false and cron file doesn’t exist:</w:t>
        <w:br/>
        <w:br/>
        <w:t>Prints that trainer is not set up and exits.</w:t>
      </w:r>
    </w:p>
    <w:p>
      <w:r>
        <w:t>If cron file exists:</w:t>
      </w:r>
    </w:p>
    <w:p>
      <w:pPr>
        <w:pStyle w:val="ListBullet"/>
      </w:pPr>
      <w:r>
        <w:t>Deletes the trainer cron file.</w:t>
      </w:r>
    </w:p>
    <w:p>
      <w:pPr>
        <w:pStyle w:val="ListBullet"/>
      </w:pPr>
      <w:r>
        <w:t>Prints that cron job was removed.</w:t>
      </w:r>
    </w:p>
    <w:p>
      <w:pPr>
        <w:pStyle w:val="ListBullet"/>
      </w:pPr>
      <w:r>
        <w:t>Resets trainer status YAML (clears enable and run sections, sets new disabled stamp).</w:t>
      </w:r>
    </w:p>
    <w:p>
      <w:pPr>
        <w:pStyle w:val="ListBullet"/>
      </w:pPr>
      <w:r>
        <w:t>Calls update_trainer_config_files(...) to clear any trainer duration in configs.</w:t>
      </w:r>
    </w:p>
    <w:p>
      <w:pPr>
        <w:pStyle w:val="ListBullet"/>
      </w:pPr>
      <w:r>
        <w:t>Restarts cron (so the removal is applied).</w:t>
      </w:r>
    </w:p>
    <w:p>
      <w:pPr>
        <w:pStyle w:val="ListBullet"/>
      </w:pPr>
      <w:r>
        <w:t>Clears trainer flag in monitoring manifest.</w:t>
      </w:r>
    </w:p>
    <w:p>
      <w:r>
        <w:t>Remember:</w:t>
        <w:br/>
        <w:t>You must run trainer teardown first before cm monitoring jfp teardown will proceed.</w:t>
      </w:r>
    </w:p>
    <w:p>
      <w:pPr>
        <w:pStyle w:val="Heading2"/>
      </w:pPr>
      <w:r>
        <w:t>6. Managing Slurm REST Data Collector (slurmrest-col)</w:t>
      </w:r>
    </w:p>
    <w:p>
      <w:r>
        <w:t>The Slurm REST collector is responsible for pulling job data from Slurm (runtime + history) into Kafka for both JFP runtime and trainer. Without it, the pipeline has no fresh job data.</w:t>
        <w:br/>
        <w:br/>
        <w:t>SC25_JFP_India</w:t>
      </w:r>
    </w:p>
    <w:p>
      <w:pPr>
        <w:pStyle w:val="Heading3"/>
      </w:pPr>
      <w:r>
        <w:t>6.1 Command:</w:t>
      </w:r>
    </w:p>
    <w:p>
      <w:r>
        <w:t>cm monitoring jfp setup slurmrest-col ...</w:t>
      </w:r>
    </w:p>
    <w:p>
      <w:r>
        <w:t>Purpose:</w:t>
        <w:br/>
        <w:t>Configure and start the Slurm REST + SlurmDB data collectors.</w:t>
      </w:r>
    </w:p>
    <w:p>
      <w:r>
        <w:t>Typical usage:</w:t>
      </w:r>
    </w:p>
    <w:p>
      <w:r>
        <w:t>cm monitoring jfp setup slurmrest-col \</w:t>
        <w:br/>
        <w:t xml:space="preserve">  --rest-host localhost \</w:t>
        <w:br/>
        <w:t xml:space="preserve">  --rest-port 6820 \</w:t>
        <w:br/>
        <w:t xml:space="preserve">  --restdb-port 6821 \</w:t>
        <w:br/>
        <w:t xml:space="preserve">  --install-path /opt/slurm/bin \</w:t>
        <w:br/>
        <w:t xml:space="preserve">  --jwt-user jwtuser \</w:t>
        <w:br/>
        <w:t xml:space="preserve">  --jwt-lifespan 900 \</w:t>
        <w:br/>
        <w:t xml:space="preserve">  --log-level INFO \</w:t>
        <w:br/>
        <w:t xml:space="preserve">  --int 45 \</w:t>
        <w:br/>
        <w:t xml:space="preserve">  --wnd 1</w:t>
      </w:r>
    </w:p>
    <w:p>
      <w:r>
        <w:t>You can see all options via:</w:t>
        <w:br/>
        <w:br/>
        <w:t>cm monitoring jfp setup slurmrest-col --help</w:t>
      </w:r>
    </w:p>
    <w:p>
      <w:r>
        <w:t>Key options (all have sensible defaults):</w:t>
        <w:br/>
        <w:br/>
        <w:t>jfp_mangament</w:t>
      </w:r>
    </w:p>
    <w:p>
      <w:r>
        <w:t>--rest-host – host where slurmrestd listens (default: localhost).</w:t>
      </w:r>
    </w:p>
    <w:p>
      <w:r>
        <w:t>--rest-port – port for runtime /slurm (default: 6820).</w:t>
      </w:r>
    </w:p>
    <w:p>
      <w:r>
        <w:t>--restdb-port – port for /slurmdb (default: 6821).</w:t>
      </w:r>
    </w:p>
    <w:p>
      <w:r>
        <w:t>--install-path – Slurm binary path (default: /opt/slurm/bin).</w:t>
      </w:r>
    </w:p>
    <w:p>
      <w:r>
        <w:t>--jwt-user – Slurm JWT user name (default: jwtuser).</w:t>
      </w:r>
    </w:p>
    <w:p>
      <w:r>
        <w:t>--jwt-lifespan – JWT TTL in seconds (default: 900).</w:t>
      </w:r>
    </w:p>
    <w:p>
      <w:r>
        <w:t>--log-level – collector log level (INFO, DEBUG, etc.).</w:t>
      </w:r>
    </w:p>
    <w:p>
      <w:r>
        <w:t>--int SECS – polling interval for runtime job collector (recommended 30–60; default 45).</w:t>
      </w:r>
    </w:p>
    <w:p>
      <w:r>
        <w:t>--wnd DAYS – polling window for history collector (recommended 1–2; default 1).</w:t>
      </w:r>
    </w:p>
    <w:p>
      <w:r>
        <w:t>What it does:</w:t>
        <w:br/>
        <w:br/>
        <w:t>jfp_mangament</w:t>
      </w:r>
    </w:p>
    <w:p>
      <w:r>
        <w:t>Checks node reachability.</w:t>
      </w:r>
    </w:p>
    <w:p>
      <w:r>
        <w:t>Validates --int and --wnd are positive.</w:t>
      </w:r>
    </w:p>
    <w:p>
      <w:r>
        <w:t>Verifies Kafka &amp; OpenSearch monitoring services.</w:t>
      </w:r>
    </w:p>
    <w:p>
      <w:r>
        <w:t>Writes initial Slurm REST config for the collector (using provided host/ports/user).</w:t>
      </w:r>
    </w:p>
    <w:p>
      <w:r>
        <w:t>Validates Slurm REST API configuration.</w:t>
      </w:r>
    </w:p>
    <w:p>
      <w:r>
        <w:t>Runs an extended Slurm REST API status check (runtime + slurmdb endpoints).</w:t>
      </w:r>
    </w:p>
    <w:p>
      <w:r>
        <w:t>Checks if collector is already enabled:</w:t>
      </w:r>
    </w:p>
    <w:p>
      <w:pPr>
        <w:pStyle w:val="ListBullet"/>
      </w:pPr>
      <w:r>
        <w:t>If yes: prints current interval/window and just ensures services are running.</w:t>
      </w:r>
    </w:p>
    <w:p>
      <w:pPr>
        <w:pStyle w:val="ListBullet"/>
      </w:pPr>
      <w:r>
        <w:t>If no: starts collector systemd services and, if they come up healthy:</w:t>
        <w:br/>
        <w:br/>
        <w:t>Prints success message with int and wnd values.</w:t>
        <w:br/>
        <w:br/>
        <w:t>Marks collector as enabled in monitoring manifest.</w:t>
      </w:r>
    </w:p>
    <w:p>
      <w:pPr>
        <w:pStyle w:val="Heading3"/>
      </w:pPr>
      <w:r>
        <w:t>6.2 Command: cm monitoring jfp status slurmrest-col</w:t>
      </w:r>
    </w:p>
    <w:p>
      <w:r>
        <w:t>Purpose:</w:t>
        <w:br/>
        <w:t>Show status of the Slurm REST collector services.</w:t>
      </w:r>
    </w:p>
    <w:p>
      <w:r>
        <w:t>Usage:</w:t>
      </w:r>
    </w:p>
    <w:p>
      <w:pPr>
        <w:pStyle w:val="ListBullet"/>
      </w:pPr>
      <w:r>
        <w:t>cm monitoring jfp status slurmrest-col</w:t>
      </w:r>
    </w:p>
    <w:p>
      <w:r>
        <w:t>Behavior:</w:t>
        <w:br/>
        <w:br/>
        <w:t>jfp_mangament</w:t>
      </w:r>
    </w:p>
    <w:p>
      <w:r>
        <w:t>If collector is not enabled, prints that it is not set up and how to set it up.</w:t>
      </w:r>
    </w:p>
    <w:p>
      <w:r>
        <w:t>Otherwise, calls show_slurmrestcol_status(...):</w:t>
      </w:r>
    </w:p>
    <w:p>
      <w:r>
        <w:t>If all services are enabled and running:</w:t>
        <w:br/>
        <w:br/>
        <w:t>Status: Running (enabled) and a list of collector services.</w:t>
      </w:r>
    </w:p>
    <w:p>
      <w:r>
        <w:t>If some are disabled or inactive:</w:t>
        <w:br/>
        <w:br/>
        <w:t>Status: Not healthy, and lists disabled/inactive services.</w:t>
      </w:r>
    </w:p>
    <w:p>
      <w:r>
        <w:t>Use this before enabling JFP runtime/trainer and during troubleshooting.</w:t>
      </w:r>
    </w:p>
    <w:p>
      <w:pPr>
        <w:pStyle w:val="Heading3"/>
      </w:pPr>
      <w:r>
        <w:t>6.3 Command: cm monitoring jfp teardown slurmrest-col</w:t>
      </w:r>
    </w:p>
    <w:p>
      <w:r>
        <w:t>Purpose:</w:t>
        <w:br/>
        <w:t>Disable Slurm REST collector services and clear its enabled flag.</w:t>
      </w:r>
    </w:p>
    <w:p>
      <w:r>
        <w:t>Usage:</w:t>
      </w:r>
    </w:p>
    <w:p>
      <w:pPr>
        <w:pStyle w:val="ListBullet"/>
      </w:pPr>
      <w:r>
        <w:t>cm monitoring jfp teardown slurmrest-col</w:t>
      </w:r>
    </w:p>
    <w:p>
      <w:r>
        <w:t>What it does:</w:t>
        <w:br/>
        <w:br/>
        <w:t>jfp_mangament</w:t>
      </w:r>
    </w:p>
    <w:p>
      <w:r>
        <w:t>Reads the node with JFP set up and the collector flag.</w:t>
      </w:r>
    </w:p>
    <w:p>
      <w:r>
        <w:t>If collector flag is false:</w:t>
        <w:br/>
        <w:br/>
        <w:t>Prints that collector is not set up and exits.</w:t>
      </w:r>
    </w:p>
    <w:p>
      <w:r>
        <w:t>If a JFP node is still set:</w:t>
      </w:r>
    </w:p>
    <w:p>
      <w:r>
        <w:t>Prints a message telling you to first run:</w:t>
        <w:br/>
        <w:br/>
        <w:t>cm monitoring jfp teardown</w:t>
        <w:br/>
        <w:br/>
        <w:t>and cm monitoring jfp teardown trainer if still enabled</w:t>
        <w:br/>
        <w:br/>
        <w:t>Then exits without stopping the collector.</w:t>
      </w:r>
    </w:p>
    <w:p>
      <w:r>
        <w:t>Once JFP &amp; trainer are properly torn down and this is rerun:</w:t>
        <w:br/>
        <w:br/>
        <w:t>Stops collector services.</w:t>
        <w:br/>
        <w:br/>
        <w:t>Disables collector services.</w:t>
        <w:br/>
        <w:br/>
        <w:t>Clears the collector flag in monitoring manifest.</w:t>
      </w:r>
    </w:p>
    <w:p>
      <w:r>
        <w:t>So again, the safe full teardown sequence is:</w:t>
        <w:br/>
        <w:br/>
        <w:t>cm monitoring jfp teardown trainer</w:t>
        <w:br/>
        <w:br/>
        <w:t>cm monitoring jfp teardown</w:t>
        <w:br/>
        <w:br/>
        <w:t>cm monitoring jfp teardown slurmrest-col</w:t>
      </w:r>
    </w:p>
    <w:p>
      <w:pPr>
        <w:pStyle w:val="Heading2"/>
      </w:pPr>
      <w:r>
        <w:t>7. Typical Admin Scenarios</w:t>
      </w:r>
    </w:p>
    <w:p>
      <w:pPr>
        <w:pStyle w:val="Heading3"/>
      </w:pPr>
      <w:r>
        <w:t>7.1 Fresh Deployment (cluster already has Slurm REST + monitoring)</w:t>
      </w:r>
    </w:p>
    <w:p>
      <w:r>
        <w:t>Verify prerequisites (Slurm stack, Kafka, OpenSearch, Zookeeper flag).</w:t>
      </w:r>
    </w:p>
    <w:p>
      <w:r>
        <w:t>Set up Slurm REST collector:</w:t>
      </w:r>
    </w:p>
    <w:p>
      <w:pPr>
        <w:pStyle w:val="ListBullet"/>
      </w:pPr>
      <w:r>
        <w:t>cm monitoring jfp setup slurmrest-col --int=45 --wnd=1</w:t>
      </w:r>
    </w:p>
    <w:p>
      <w:pPr>
        <w:pStyle w:val="ListBullet"/>
      </w:pPr>
      <w:r>
        <w:t>cm monitoring jfp status slurmrest-col</w:t>
      </w:r>
    </w:p>
    <w:p>
      <w:r>
        <w:t>Set up JFP trainer:</w:t>
      </w:r>
    </w:p>
    <w:p>
      <w:pPr>
        <w:pStyle w:val="ListBullet"/>
      </w:pPr>
      <w:r>
        <w:t>cm monitoring jfp setup trainer --dur=7</w:t>
      </w:r>
    </w:p>
    <w:p>
      <w:pPr>
        <w:pStyle w:val="ListBullet"/>
      </w:pPr>
      <w:r>
        <w:t>cm monitoring jfp status trainer</w:t>
      </w:r>
    </w:p>
    <w:p>
      <w:r>
        <w:t>Let it run long enough to accumulate history and train at least one model.</w:t>
      </w:r>
    </w:p>
    <w:p>
      <w:r>
        <w:t>Once trainer has built models &amp; metadata, enable JFP runtime:</w:t>
      </w:r>
    </w:p>
    <w:p>
      <w:pPr>
        <w:pStyle w:val="ListBullet"/>
      </w:pPr>
      <w:r>
        <w:t>cm monitoring jfp setup</w:t>
      </w:r>
    </w:p>
    <w:p>
      <w:pPr>
        <w:pStyle w:val="ListBullet"/>
      </w:pPr>
      <w:r>
        <w:t>cm monitoring jfp status</w:t>
      </w:r>
    </w:p>
    <w:p>
      <w:r>
        <w:t>Use dashboards to verify predictions and alerts.</w:t>
      </w:r>
    </w:p>
    <w:p>
      <w:pPr>
        <w:pStyle w:val="Heading3"/>
      </w:pPr>
      <w:r>
        <w:t>7.2 Clean Teardown (for maintenance or upgrade)</w:t>
      </w:r>
    </w:p>
    <w:p>
      <w:r>
        <w:t>Run in this exact order:</w:t>
      </w:r>
    </w:p>
    <w:p>
      <w:pPr>
        <w:pStyle w:val="ListBullet"/>
      </w:pPr>
      <w:r>
        <w:t>cm monitoring jfp teardown trainer</w:t>
      </w:r>
    </w:p>
    <w:p>
      <w:pPr>
        <w:pStyle w:val="ListBullet"/>
      </w:pPr>
      <w:r>
        <w:t>cm monitoring jfp teardown</w:t>
      </w:r>
    </w:p>
    <w:p>
      <w:pPr>
        <w:pStyle w:val="ListBullet"/>
      </w:pPr>
      <w:r>
        <w:t>cm monitoring jfp teardown slurmrest-col</w:t>
      </w:r>
    </w:p>
    <w:p>
      <w:r>
        <w:t>Then confirm:</w:t>
      </w:r>
    </w:p>
    <w:p>
      <w:pPr>
        <w:pStyle w:val="ListBullet"/>
      </w:pPr>
      <w:r>
        <w:t>cm monitoring jfp status</w:t>
      </w:r>
    </w:p>
    <w:p>
      <w:pPr>
        <w:pStyle w:val="ListBullet"/>
      </w:pPr>
      <w:r>
        <w:t>cm monitoring jfp status trainer</w:t>
      </w:r>
    </w:p>
    <w:p>
      <w:pPr>
        <w:pStyle w:val="ListBullet"/>
      </w:pPr>
      <w:r>
        <w:t>cm monitoring jfp status slurmrest-col</w:t>
      </w:r>
    </w:p>
    <w:p>
      <w:r>
        <w:t>All should report “not setup” / “disabled”.</w:t>
      </w:r>
    </w:p>
    <w:p>
      <w:pPr>
        <w:pStyle w:val="Heading3"/>
      </w:pPr>
      <w:r>
        <w:t>7.3 Quick Health Check</w:t>
      </w:r>
    </w:p>
    <w:p>
      <w:r>
        <w:t>For a quick sanity check, an admin can run:</w:t>
      </w:r>
    </w:p>
    <w:p>
      <w:pPr>
        <w:pStyle w:val="ListBullet"/>
      </w:pPr>
      <w:r>
        <w:t>cm monitoring jfp status</w:t>
      </w:r>
    </w:p>
    <w:p>
      <w:pPr>
        <w:pStyle w:val="ListBullet"/>
      </w:pPr>
      <w:r>
        <w:t>cm monitoring jfp status trainer</w:t>
      </w:r>
    </w:p>
    <w:p>
      <w:pPr>
        <w:pStyle w:val="ListBullet"/>
      </w:pPr>
      <w:r>
        <w:t>cm monitoring jfp status slurmrest-col</w:t>
      </w:r>
    </w:p>
    <w:p>
      <w:r>
        <w:t>If all three show:</w:t>
        <w:br/>
        <w:br/>
        <w:t>JFP: Running</w:t>
        <w:br/>
        <w:br/>
        <w:t>Trainer: Status: Enabled + sensible next run</w:t>
        <w:br/>
        <w:br/>
        <w:t>Slurm REST collector: Status: Running (enabled)</w:t>
        <w:br/>
        <w:br/>
        <w:t>…then the full JFP pipeline (collectors → trainer → runtime) is healthy.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